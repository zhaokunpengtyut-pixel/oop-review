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090F0" w14:textId="77777777" w:rsidR="00570D89" w:rsidRDefault="00570D89">
      <w:pPr>
        <w:rPr>
          <w:rFonts w:hint="eastAsia"/>
        </w:rPr>
      </w:pPr>
    </w:p>
    <w:p w14:paraId="1CB54D63" w14:textId="77777777" w:rsidR="00570D89" w:rsidRDefault="00570D89">
      <w:pPr>
        <w:rPr>
          <w:rFonts w:hint="eastAsia"/>
        </w:rPr>
      </w:pPr>
    </w:p>
    <w:p w14:paraId="72668EBA" w14:textId="77777777" w:rsidR="00570D89" w:rsidRDefault="00570D89">
      <w:pPr>
        <w:rPr>
          <w:rFonts w:hint="eastAsia"/>
        </w:rPr>
      </w:pPr>
    </w:p>
    <w:p w14:paraId="637E6583" w14:textId="77777777" w:rsidR="00570D89" w:rsidRDefault="00570D89">
      <w:pPr>
        <w:rPr>
          <w:rFonts w:hint="eastAsia"/>
        </w:rPr>
      </w:pPr>
    </w:p>
    <w:p w14:paraId="03093AD2" w14:textId="77777777" w:rsidR="00570D89" w:rsidRDefault="00570D89">
      <w:pPr>
        <w:rPr>
          <w:rFonts w:hint="eastAsia"/>
        </w:rPr>
      </w:pPr>
    </w:p>
    <w:p w14:paraId="142230CE" w14:textId="77777777" w:rsidR="00570D89" w:rsidRDefault="00570D89">
      <w:pPr>
        <w:rPr>
          <w:rFonts w:hint="eastAsia"/>
        </w:rPr>
      </w:pPr>
    </w:p>
    <w:p w14:paraId="7EB7103F" w14:textId="77777777" w:rsidR="00570D89" w:rsidRDefault="00000000">
      <w:pPr>
        <w:spacing w:after="240"/>
        <w:jc w:val="center"/>
        <w:rPr>
          <w:rFonts w:hint="eastAsia"/>
          <w:lang w:eastAsia="zh-CN"/>
        </w:rPr>
      </w:pPr>
      <w:r>
        <w:rPr>
          <w:b/>
          <w:sz w:val="52"/>
          <w:lang w:eastAsia="zh-CN"/>
        </w:rPr>
        <w:t>面向对象程序设计</w:t>
      </w:r>
    </w:p>
    <w:p w14:paraId="4FF747AF" w14:textId="77777777" w:rsidR="00570D89" w:rsidRDefault="00000000">
      <w:pPr>
        <w:spacing w:after="600"/>
        <w:jc w:val="center"/>
        <w:rPr>
          <w:rFonts w:hint="eastAsia"/>
          <w:lang w:eastAsia="zh-CN"/>
        </w:rPr>
      </w:pPr>
      <w:r>
        <w:rPr>
          <w:b/>
          <w:sz w:val="36"/>
          <w:lang w:eastAsia="zh-CN"/>
        </w:rPr>
        <w:t>精细化复习资料</w:t>
      </w:r>
    </w:p>
    <w:p w14:paraId="5C85D5B8" w14:textId="77777777" w:rsidR="00570D89" w:rsidRDefault="00000000">
      <w:pPr>
        <w:spacing w:after="800"/>
        <w:jc w:val="center"/>
        <w:rPr>
          <w:rFonts w:hint="eastAsia"/>
          <w:lang w:eastAsia="zh-CN"/>
        </w:rPr>
      </w:pPr>
      <w:r>
        <w:rPr>
          <w:color w:val="666666"/>
          <w:sz w:val="24"/>
          <w:lang w:eastAsia="zh-CN"/>
        </w:rPr>
        <w:t>基于教材原文 + 课堂笔记 + 个人理解</w:t>
      </w:r>
    </w:p>
    <w:p w14:paraId="1564E92F" w14:textId="77777777" w:rsidR="00570D89" w:rsidRDefault="00000000">
      <w:pPr>
        <w:spacing w:after="120"/>
        <w:jc w:val="center"/>
        <w:rPr>
          <w:rFonts w:hint="eastAsia"/>
          <w:lang w:eastAsia="zh-CN"/>
        </w:rPr>
      </w:pPr>
      <w:r>
        <w:rPr>
          <w:color w:val="999999"/>
          <w:lang w:eastAsia="zh-CN"/>
        </w:rPr>
        <w:t>编制日期：2026年5月</w:t>
      </w:r>
    </w:p>
    <w:p w14:paraId="5B5274C8" w14:textId="77777777" w:rsidR="00570D89" w:rsidRDefault="00000000">
      <w:pPr>
        <w:rPr>
          <w:rFonts w:hint="eastAsia"/>
          <w:lang w:eastAsia="zh-CN"/>
        </w:rPr>
      </w:pPr>
      <w:r>
        <w:rPr>
          <w:lang w:eastAsia="zh-CN"/>
        </w:rPr>
        <w:br w:type="page"/>
      </w:r>
    </w:p>
    <w:p w14:paraId="05570C27" w14:textId="77777777" w:rsidR="00570D89" w:rsidRDefault="00000000">
      <w:pPr>
        <w:pStyle w:val="1"/>
        <w:rPr>
          <w:lang w:eastAsia="zh-CN"/>
        </w:rPr>
      </w:pPr>
      <w:r>
        <w:rPr>
          <w:rFonts w:ascii="黑体" w:hAnsi="黑体"/>
          <w:lang w:eastAsia="zh-CN"/>
        </w:rPr>
        <w:lastRenderedPageBreak/>
        <w:t>目录</w:t>
      </w:r>
    </w:p>
    <w:p w14:paraId="7779F26E" w14:textId="77777777" w:rsidR="00570D89" w:rsidRDefault="00000000">
      <w:pPr>
        <w:spacing w:after="160"/>
        <w:rPr>
          <w:rFonts w:hint="eastAsia"/>
          <w:lang w:eastAsia="zh-CN"/>
        </w:rPr>
      </w:pPr>
      <w:r>
        <w:rPr>
          <w:sz w:val="24"/>
          <w:lang w:eastAsia="zh-CN"/>
        </w:rPr>
        <w:t>第一章  绪论</w:t>
      </w:r>
    </w:p>
    <w:p w14:paraId="1C5663FE" w14:textId="77777777" w:rsidR="00570D89" w:rsidRDefault="00000000">
      <w:pPr>
        <w:spacing w:after="160"/>
        <w:rPr>
          <w:rFonts w:hint="eastAsia"/>
          <w:lang w:eastAsia="zh-CN"/>
        </w:rPr>
      </w:pPr>
      <w:r>
        <w:rPr>
          <w:sz w:val="24"/>
          <w:lang w:eastAsia="zh-CN"/>
        </w:rPr>
        <w:t>第二章  类与对象</w:t>
      </w:r>
    </w:p>
    <w:p w14:paraId="3946CED5" w14:textId="77777777" w:rsidR="00570D89" w:rsidRDefault="00000000">
      <w:pPr>
        <w:spacing w:after="160"/>
        <w:rPr>
          <w:rFonts w:hint="eastAsia"/>
          <w:lang w:eastAsia="zh-CN"/>
        </w:rPr>
      </w:pPr>
      <w:r>
        <w:rPr>
          <w:sz w:val="24"/>
          <w:lang w:eastAsia="zh-CN"/>
        </w:rPr>
        <w:t>第三章  数据的共享与保护</w:t>
      </w:r>
    </w:p>
    <w:p w14:paraId="6C7986C3" w14:textId="77777777" w:rsidR="00570D89" w:rsidRDefault="00000000">
      <w:pPr>
        <w:spacing w:after="160"/>
        <w:rPr>
          <w:rFonts w:hint="eastAsia"/>
          <w:lang w:eastAsia="zh-CN"/>
        </w:rPr>
      </w:pPr>
      <w:r>
        <w:rPr>
          <w:sz w:val="24"/>
          <w:lang w:eastAsia="zh-CN"/>
        </w:rPr>
        <w:t>第四章  数组、指针与字符串</w:t>
      </w:r>
    </w:p>
    <w:p w14:paraId="0D33C853" w14:textId="77777777" w:rsidR="00570D89" w:rsidRDefault="00000000">
      <w:pPr>
        <w:spacing w:after="160"/>
        <w:rPr>
          <w:rFonts w:hint="eastAsia"/>
          <w:lang w:eastAsia="zh-CN"/>
        </w:rPr>
      </w:pPr>
      <w:r>
        <w:rPr>
          <w:sz w:val="24"/>
          <w:lang w:eastAsia="zh-CN"/>
        </w:rPr>
        <w:t>第五章  继承与派生</w:t>
      </w:r>
    </w:p>
    <w:p w14:paraId="1698D7C5" w14:textId="77777777" w:rsidR="00570D89" w:rsidRDefault="00000000">
      <w:pPr>
        <w:spacing w:after="160"/>
        <w:rPr>
          <w:rFonts w:hint="eastAsia"/>
          <w:lang w:eastAsia="zh-CN"/>
        </w:rPr>
      </w:pPr>
      <w:r>
        <w:rPr>
          <w:sz w:val="24"/>
          <w:lang w:eastAsia="zh-CN"/>
        </w:rPr>
        <w:t>第六章  多态性</w:t>
      </w:r>
    </w:p>
    <w:p w14:paraId="009A5C37" w14:textId="77777777" w:rsidR="00570D89" w:rsidRDefault="00000000">
      <w:pPr>
        <w:spacing w:after="160"/>
        <w:rPr>
          <w:rFonts w:hint="eastAsia"/>
          <w:lang w:eastAsia="zh-CN"/>
        </w:rPr>
      </w:pPr>
      <w:r>
        <w:rPr>
          <w:sz w:val="24"/>
          <w:lang w:eastAsia="zh-CN"/>
        </w:rPr>
        <w:t xml:space="preserve">第七章  </w:t>
      </w:r>
      <w:proofErr w:type="gramStart"/>
      <w:r>
        <w:rPr>
          <w:sz w:val="24"/>
          <w:lang w:eastAsia="zh-CN"/>
        </w:rPr>
        <w:t>流类库</w:t>
      </w:r>
      <w:proofErr w:type="gramEnd"/>
      <w:r>
        <w:rPr>
          <w:sz w:val="24"/>
          <w:lang w:eastAsia="zh-CN"/>
        </w:rPr>
        <w:t>与输入/输出</w:t>
      </w:r>
    </w:p>
    <w:p w14:paraId="3CD04D92" w14:textId="77777777" w:rsidR="00570D89" w:rsidRDefault="00000000">
      <w:pPr>
        <w:spacing w:after="120"/>
        <w:rPr>
          <w:rFonts w:hint="eastAsia"/>
          <w:lang w:eastAsia="zh-CN"/>
        </w:rPr>
      </w:pPr>
      <w:r>
        <w:rPr>
          <w:color w:val="666666"/>
          <w:sz w:val="20"/>
          <w:lang w:eastAsia="zh-CN"/>
        </w:rPr>
        <w:br/>
        <w:t>说明：本文档保留教材原定义（蓝色），附解释（绿色）和关键点（橙色）。</w:t>
      </w:r>
    </w:p>
    <w:p w14:paraId="1E3CBE99" w14:textId="77777777" w:rsidR="00570D89" w:rsidRDefault="00000000">
      <w:pPr>
        <w:rPr>
          <w:rFonts w:hint="eastAsia"/>
          <w:lang w:eastAsia="zh-CN"/>
        </w:rPr>
      </w:pPr>
      <w:r>
        <w:rPr>
          <w:lang w:eastAsia="zh-CN"/>
        </w:rPr>
        <w:br w:type="page"/>
      </w:r>
    </w:p>
    <w:p w14:paraId="1B68A962" w14:textId="77777777" w:rsidR="00570D89" w:rsidRDefault="00000000">
      <w:pPr>
        <w:pStyle w:val="1"/>
        <w:rPr>
          <w:lang w:eastAsia="zh-CN"/>
        </w:rPr>
      </w:pPr>
      <w:r>
        <w:rPr>
          <w:rFonts w:ascii="黑体" w:hAnsi="黑体"/>
          <w:lang w:eastAsia="zh-CN"/>
        </w:rPr>
        <w:lastRenderedPageBreak/>
        <w:t>第一章</w:t>
      </w:r>
      <w:r>
        <w:rPr>
          <w:rFonts w:ascii="黑体" w:hAnsi="黑体"/>
          <w:lang w:eastAsia="zh-CN"/>
        </w:rPr>
        <w:t xml:space="preserve">  </w:t>
      </w:r>
      <w:r>
        <w:rPr>
          <w:rFonts w:ascii="黑体" w:hAnsi="黑体"/>
          <w:lang w:eastAsia="zh-CN"/>
        </w:rPr>
        <w:t>绪论</w:t>
      </w:r>
    </w:p>
    <w:p w14:paraId="1936D81D" w14:textId="77777777" w:rsidR="00570D89" w:rsidRDefault="00000000">
      <w:pPr>
        <w:pStyle w:val="21"/>
        <w:rPr>
          <w:lang w:eastAsia="zh-CN"/>
        </w:rPr>
      </w:pPr>
      <w:r>
        <w:rPr>
          <w:rFonts w:ascii="黑体" w:hAnsi="黑体"/>
          <w:lang w:eastAsia="zh-CN"/>
        </w:rPr>
        <w:t xml:space="preserve">1.1 </w:t>
      </w:r>
      <w:r>
        <w:rPr>
          <w:rFonts w:ascii="黑体" w:hAnsi="黑体"/>
          <w:lang w:eastAsia="zh-CN"/>
        </w:rPr>
        <w:t>两种编程思想</w:t>
      </w:r>
    </w:p>
    <w:p w14:paraId="680D9D42" w14:textId="77777777" w:rsidR="00570D89" w:rsidRDefault="00000000">
      <w:pPr>
        <w:pStyle w:val="31"/>
        <w:rPr>
          <w:lang w:eastAsia="zh-CN"/>
        </w:rPr>
      </w:pPr>
      <w:r>
        <w:rPr>
          <w:rFonts w:ascii="黑体" w:hAnsi="黑体"/>
          <w:lang w:eastAsia="zh-CN"/>
        </w:rPr>
        <w:t xml:space="preserve">1.1.1 </w:t>
      </w:r>
      <w:r>
        <w:rPr>
          <w:rFonts w:ascii="黑体" w:hAnsi="黑体"/>
          <w:lang w:eastAsia="zh-CN"/>
        </w:rPr>
        <w:t>面向过程的程序设计</w:t>
      </w:r>
    </w:p>
    <w:p w14:paraId="6D56ED2D" w14:textId="77777777" w:rsidR="00570D89" w:rsidRDefault="00000000">
      <w:pPr>
        <w:spacing w:after="80"/>
        <w:rPr>
          <w:rFonts w:hint="eastAsia"/>
          <w:lang w:eastAsia="zh-CN"/>
        </w:rPr>
      </w:pPr>
      <w:r>
        <w:rPr>
          <w:b/>
          <w:color w:val="0070C0"/>
          <w:lang w:eastAsia="zh-CN"/>
        </w:rPr>
        <w:t>【原文定义】面向过程的程序设计：</w:t>
      </w:r>
      <w:r>
        <w:rPr>
          <w:color w:val="333333"/>
          <w:lang w:eastAsia="zh-CN"/>
        </w:rPr>
        <w:t>在面向过程的程序设计中，问题被看作一系列需要完成的任务，这些任务用函数过程来实现。它是以模块功能和处理过程设计为主的开发软件方法。</w:t>
      </w:r>
    </w:p>
    <w:p w14:paraId="3AD5CF62" w14:textId="77777777" w:rsidR="00570D89" w:rsidRDefault="00000000">
      <w:pPr>
        <w:spacing w:after="80"/>
        <w:rPr>
          <w:rFonts w:hint="eastAsia"/>
          <w:lang w:eastAsia="zh-CN"/>
        </w:rPr>
      </w:pPr>
      <w:r>
        <w:rPr>
          <w:b/>
          <w:color w:val="0070C0"/>
          <w:lang w:eastAsia="zh-CN"/>
        </w:rPr>
        <w:t>【原文定义】设计思路：</w:t>
      </w:r>
      <w:r>
        <w:rPr>
          <w:color w:val="333333"/>
          <w:lang w:eastAsia="zh-CN"/>
        </w:rPr>
        <w:t>自顶向下、逐步求精，模块分解，分而治之。</w:t>
      </w:r>
    </w:p>
    <w:p w14:paraId="3781BC24" w14:textId="77777777" w:rsidR="00570D89" w:rsidRDefault="00000000">
      <w:pPr>
        <w:spacing w:after="80"/>
        <w:rPr>
          <w:rFonts w:hint="eastAsia"/>
          <w:lang w:eastAsia="zh-CN"/>
        </w:rPr>
      </w:pPr>
      <w:r>
        <w:rPr>
          <w:b/>
          <w:color w:val="0070C0"/>
          <w:lang w:eastAsia="zh-CN"/>
        </w:rPr>
        <w:t>【原文定义】程序结构特点：</w:t>
      </w:r>
      <w:r>
        <w:rPr>
          <w:color w:val="333333"/>
          <w:lang w:eastAsia="zh-CN"/>
        </w:rPr>
        <w:t>(1)按功能划分为若干个基本模块，形成一个树状结构。(2)各模块间的关系尽可能简单，功能上相对独立；每一模块内部均是由顺序、选择和循环三种基本结构组成。(3)程序=过程+数据结构。</w:t>
      </w:r>
    </w:p>
    <w:p w14:paraId="071B8D3E" w14:textId="77777777" w:rsidR="00570D89" w:rsidRDefault="00000000">
      <w:pPr>
        <w:spacing w:after="80"/>
        <w:rPr>
          <w:rFonts w:hint="eastAsia"/>
          <w:lang w:eastAsia="zh-CN"/>
        </w:rPr>
      </w:pPr>
      <w:r>
        <w:rPr>
          <w:b/>
          <w:color w:val="0070C0"/>
          <w:lang w:eastAsia="zh-CN"/>
        </w:rPr>
        <w:t>【原文定义】优点：</w:t>
      </w:r>
      <w:r>
        <w:rPr>
          <w:color w:val="333333"/>
          <w:lang w:eastAsia="zh-CN"/>
        </w:rPr>
        <w:t>有效地将一个较复杂的程序系统设计任务分解成许多易于控制和处理的子任务，便于开发和维护。</w:t>
      </w:r>
    </w:p>
    <w:p w14:paraId="47064709" w14:textId="77777777" w:rsidR="00570D89" w:rsidRDefault="00000000">
      <w:pPr>
        <w:spacing w:after="80"/>
        <w:rPr>
          <w:rFonts w:hint="eastAsia"/>
          <w:lang w:eastAsia="zh-CN"/>
        </w:rPr>
      </w:pPr>
      <w:r>
        <w:rPr>
          <w:b/>
          <w:color w:val="0070C0"/>
          <w:lang w:eastAsia="zh-CN"/>
        </w:rPr>
        <w:t>【原文定义】缺点：</w:t>
      </w:r>
      <w:r>
        <w:rPr>
          <w:color w:val="333333"/>
          <w:lang w:eastAsia="zh-CN"/>
        </w:rPr>
        <w:t>可重用性差、数据安全性差、难以开发大型软件和图形界面的应用软件。把数据和处理数据的过程分离为相互独立的实体。当数据结构改变时，所有相关的处理过程都要进行相应的修改。</w:t>
      </w:r>
    </w:p>
    <w:p w14:paraId="56DFF0FF" w14:textId="77777777" w:rsidR="00570D89" w:rsidRDefault="00000000">
      <w:pPr>
        <w:spacing w:after="120"/>
        <w:ind w:firstLine="420"/>
        <w:rPr>
          <w:rFonts w:hint="eastAsia"/>
          <w:lang w:eastAsia="zh-CN"/>
        </w:rPr>
      </w:pPr>
      <w:r>
        <w:rPr>
          <w:b/>
          <w:color w:val="008000"/>
          <w:lang w:eastAsia="zh-CN"/>
        </w:rPr>
        <w:t>📖 解释：</w:t>
      </w:r>
      <w:r>
        <w:rPr>
          <w:color w:val="333333"/>
          <w:lang w:eastAsia="zh-CN"/>
        </w:rPr>
        <w:t>面向过程的核心思想是"步骤化"——把程序看作一系列操作步骤，用函数来组织这些步骤，数据在函数之间传递。优点是任务分解容易控制，缺点是程序变大时修改困难。</w:t>
      </w:r>
    </w:p>
    <w:p w14:paraId="682D4079" w14:textId="77777777" w:rsidR="00570D89" w:rsidRDefault="00000000">
      <w:pPr>
        <w:spacing w:after="160"/>
        <w:ind w:firstLine="420"/>
        <w:rPr>
          <w:rFonts w:hint="eastAsia"/>
          <w:lang w:eastAsia="zh-CN"/>
        </w:rPr>
      </w:pPr>
      <w:r>
        <w:rPr>
          <w:b/>
          <w:color w:val="CC6600"/>
          <w:lang w:eastAsia="zh-CN"/>
        </w:rPr>
        <w:t>💡 关键点：</w:t>
      </w:r>
      <w:r>
        <w:rPr>
          <w:lang w:eastAsia="zh-CN"/>
        </w:rPr>
        <w:t>面向过程 = 关注"怎么做" → 以函数为中心 → 数据与操作分离 → 代表：C语言</w:t>
      </w:r>
    </w:p>
    <w:p w14:paraId="2B0F59FE" w14:textId="77777777" w:rsidR="00570D89" w:rsidRDefault="00000000">
      <w:pPr>
        <w:rPr>
          <w:rFonts w:hint="eastAsia"/>
        </w:rPr>
      </w:pPr>
      <w:r>
        <w:rPr>
          <w:color w:val="CCCCCC"/>
          <w:sz w:val="12"/>
        </w:rPr>
        <w:t>──────────────────────────────────────────────────</w:t>
      </w:r>
    </w:p>
    <w:p w14:paraId="06FC3EAB" w14:textId="77777777" w:rsidR="00570D89" w:rsidRDefault="00000000">
      <w:pPr>
        <w:pStyle w:val="31"/>
        <w:rPr>
          <w:lang w:eastAsia="zh-CN"/>
        </w:rPr>
      </w:pPr>
      <w:r>
        <w:rPr>
          <w:rFonts w:ascii="黑体" w:hAnsi="黑体"/>
          <w:lang w:eastAsia="zh-CN"/>
        </w:rPr>
        <w:t xml:space="preserve">1.1.2 </w:t>
      </w:r>
      <w:r>
        <w:rPr>
          <w:rFonts w:ascii="黑体" w:hAnsi="黑体"/>
          <w:lang w:eastAsia="zh-CN"/>
        </w:rPr>
        <w:t>面向对象的程序设计</w:t>
      </w:r>
    </w:p>
    <w:p w14:paraId="15FCCDFC" w14:textId="77777777" w:rsidR="00570D89" w:rsidRDefault="00000000">
      <w:pPr>
        <w:spacing w:after="80"/>
        <w:rPr>
          <w:rFonts w:hint="eastAsia"/>
          <w:lang w:eastAsia="zh-CN"/>
        </w:rPr>
      </w:pPr>
      <w:r>
        <w:rPr>
          <w:b/>
          <w:color w:val="0070C0"/>
          <w:lang w:eastAsia="zh-CN"/>
        </w:rPr>
        <w:t>【原文定义】面向对象的基本出发点：</w:t>
      </w:r>
      <w:r>
        <w:rPr>
          <w:color w:val="333333"/>
          <w:lang w:eastAsia="zh-CN"/>
        </w:rPr>
        <w:t>更直接地描述客观世界中存在的事物（对象）以及它们之间的关系。</w:t>
      </w:r>
    </w:p>
    <w:p w14:paraId="1E77084D" w14:textId="77777777" w:rsidR="00570D89" w:rsidRDefault="00000000">
      <w:pPr>
        <w:spacing w:after="80"/>
        <w:rPr>
          <w:rFonts w:hint="eastAsia"/>
          <w:lang w:eastAsia="zh-CN"/>
        </w:rPr>
      </w:pPr>
      <w:r>
        <w:rPr>
          <w:b/>
          <w:color w:val="0070C0"/>
          <w:lang w:eastAsia="zh-CN"/>
        </w:rPr>
        <w:t>【原文定义】面向对象的特点：</w:t>
      </w:r>
      <w:r>
        <w:rPr>
          <w:color w:val="333333"/>
          <w:lang w:eastAsia="zh-CN"/>
        </w:rPr>
        <w:t>(1)是高级语言。(2)将客观事物看作具有属性和行为的对象。(3)通过抽象找出同一类对象的共同属性和行为，形成类。(4)通过类继承与多态实现代码重用。</w:t>
      </w:r>
    </w:p>
    <w:p w14:paraId="57863DF3" w14:textId="77777777" w:rsidR="00570D89" w:rsidRDefault="00000000">
      <w:pPr>
        <w:spacing w:after="80"/>
        <w:rPr>
          <w:rFonts w:hint="eastAsia"/>
          <w:lang w:eastAsia="zh-CN"/>
        </w:rPr>
      </w:pPr>
      <w:r>
        <w:rPr>
          <w:b/>
          <w:color w:val="0070C0"/>
          <w:lang w:eastAsia="zh-CN"/>
        </w:rPr>
        <w:t>【原文定义】面向对象的方法：</w:t>
      </w:r>
      <w:r>
        <w:rPr>
          <w:color w:val="333333"/>
          <w:lang w:eastAsia="zh-CN"/>
        </w:rPr>
        <w:t>将数据及对数据的操作方法封装在一起，作为一个相互依存、不可分离的整体——对象。对同类型对象抽象出其共性，形成类。</w:t>
      </w:r>
      <w:proofErr w:type="gramStart"/>
      <w:r>
        <w:rPr>
          <w:color w:val="333333"/>
          <w:lang w:eastAsia="zh-CN"/>
        </w:rPr>
        <w:t>类通过</w:t>
      </w:r>
      <w:proofErr w:type="gramEnd"/>
      <w:r>
        <w:rPr>
          <w:color w:val="333333"/>
          <w:lang w:eastAsia="zh-CN"/>
        </w:rPr>
        <w:t>一个简单的外部接口，与外界发生关系。对象与对象之间通过消息进行通讯。</w:t>
      </w:r>
    </w:p>
    <w:p w14:paraId="54037429" w14:textId="77777777" w:rsidR="00570D89" w:rsidRDefault="00000000">
      <w:pPr>
        <w:spacing w:after="80"/>
        <w:rPr>
          <w:rFonts w:hint="eastAsia"/>
          <w:lang w:eastAsia="zh-CN"/>
        </w:rPr>
      </w:pPr>
      <w:r>
        <w:rPr>
          <w:b/>
          <w:color w:val="0070C0"/>
          <w:lang w:eastAsia="zh-CN"/>
        </w:rPr>
        <w:t>【原文定义】优点：</w:t>
      </w:r>
      <w:r>
        <w:rPr>
          <w:color w:val="333333"/>
          <w:lang w:eastAsia="zh-CN"/>
        </w:rPr>
        <w:t>(1)程序模块间的关系更为简单；程序模块的独立性、数据的安全性就有了良好的保障。(2)面向对象程序设计方法大大提高软件开发可重用性、可修改性、可测试性、可维护性、可扩充性，降低了软件开发的复杂度。</w:t>
      </w:r>
    </w:p>
    <w:p w14:paraId="238C1D6A" w14:textId="77777777" w:rsidR="00570D89" w:rsidRDefault="00000000">
      <w:pPr>
        <w:spacing w:after="120"/>
        <w:ind w:firstLine="420"/>
        <w:rPr>
          <w:rFonts w:hint="eastAsia"/>
          <w:lang w:eastAsia="zh-CN"/>
        </w:rPr>
      </w:pPr>
      <w:r>
        <w:rPr>
          <w:b/>
          <w:color w:val="008000"/>
          <w:lang w:eastAsia="zh-CN"/>
        </w:rPr>
        <w:t>📖 解释：</w:t>
      </w:r>
      <w:r>
        <w:rPr>
          <w:color w:val="333333"/>
          <w:lang w:eastAsia="zh-CN"/>
        </w:rPr>
        <w:t>面向对象的核心思想是"对象化"——把程序看作一群对象的集合，每个对象有自己的数据（属性）和操作（行为），对象之间通过消息（函数调用）协作完成任务。代表语言是C++。</w:t>
      </w:r>
    </w:p>
    <w:p w14:paraId="51514126" w14:textId="77777777" w:rsidR="00570D89" w:rsidRDefault="00000000">
      <w:pPr>
        <w:spacing w:after="160"/>
        <w:ind w:firstLine="420"/>
        <w:rPr>
          <w:rFonts w:hint="eastAsia"/>
          <w:lang w:eastAsia="zh-CN"/>
        </w:rPr>
      </w:pPr>
      <w:r>
        <w:rPr>
          <w:b/>
          <w:color w:val="CC6600"/>
          <w:lang w:eastAsia="zh-CN"/>
        </w:rPr>
        <w:lastRenderedPageBreak/>
        <w:t>💡 关键点：</w:t>
      </w:r>
      <w:r>
        <w:rPr>
          <w:lang w:eastAsia="zh-CN"/>
        </w:rPr>
        <w:t>面向对象 = 关注"谁来做" → 以对象为中心 → 数据与操作封装 → 代表：C++</w:t>
      </w:r>
    </w:p>
    <w:p w14:paraId="353D403F" w14:textId="77777777" w:rsidR="00570D89" w:rsidRDefault="00000000">
      <w:pPr>
        <w:rPr>
          <w:rFonts w:hint="eastAsia"/>
        </w:rPr>
      </w:pPr>
      <w:r>
        <w:rPr>
          <w:color w:val="CCCCCC"/>
          <w:sz w:val="12"/>
        </w:rPr>
        <w:t>──────────────────────────────────────────────────</w:t>
      </w:r>
    </w:p>
    <w:p w14:paraId="09D68AE1" w14:textId="77777777" w:rsidR="00570D89" w:rsidRDefault="00000000">
      <w:pPr>
        <w:pStyle w:val="31"/>
      </w:pPr>
      <w:r>
        <w:rPr>
          <w:rFonts w:ascii="黑体" w:hAnsi="黑体"/>
        </w:rPr>
        <w:t xml:space="preserve">1.1.3 </w:t>
      </w:r>
      <w:r>
        <w:rPr>
          <w:rFonts w:ascii="黑体" w:hAnsi="黑体"/>
        </w:rPr>
        <w:t>对比表</w:t>
      </w:r>
    </w:p>
    <w:tbl>
      <w:tblPr>
        <w:tblStyle w:val="aff1"/>
        <w:tblW w:w="0" w:type="auto"/>
        <w:jc w:val="center"/>
        <w:tblLook w:val="04A0" w:firstRow="1" w:lastRow="0" w:firstColumn="1" w:lastColumn="0" w:noHBand="0" w:noVBand="1"/>
      </w:tblPr>
      <w:tblGrid>
        <w:gridCol w:w="3022"/>
        <w:gridCol w:w="3022"/>
        <w:gridCol w:w="3022"/>
      </w:tblGrid>
      <w:tr w:rsidR="00570D89" w14:paraId="2BCE1570" w14:textId="77777777">
        <w:trPr>
          <w:jc w:val="center"/>
        </w:trPr>
        <w:tc>
          <w:tcPr>
            <w:tcW w:w="3022" w:type="dxa"/>
          </w:tcPr>
          <w:p w14:paraId="069A92FD" w14:textId="77777777" w:rsidR="00570D89" w:rsidRDefault="00000000">
            <w:pPr>
              <w:jc w:val="center"/>
              <w:rPr>
                <w:rFonts w:hint="eastAsia"/>
              </w:rPr>
            </w:pPr>
            <w:r>
              <w:rPr>
                <w:b/>
              </w:rPr>
              <w:t>对比项</w:t>
            </w:r>
          </w:p>
        </w:tc>
        <w:tc>
          <w:tcPr>
            <w:tcW w:w="3022" w:type="dxa"/>
          </w:tcPr>
          <w:p w14:paraId="73059EB1" w14:textId="77777777" w:rsidR="00570D89" w:rsidRDefault="00000000">
            <w:pPr>
              <w:jc w:val="center"/>
              <w:rPr>
                <w:rFonts w:hint="eastAsia"/>
              </w:rPr>
            </w:pPr>
            <w:r>
              <w:rPr>
                <w:b/>
              </w:rPr>
              <w:t>面向过程</w:t>
            </w:r>
          </w:p>
        </w:tc>
        <w:tc>
          <w:tcPr>
            <w:tcW w:w="3022" w:type="dxa"/>
          </w:tcPr>
          <w:p w14:paraId="39A5E1A4" w14:textId="77777777" w:rsidR="00570D89" w:rsidRDefault="00000000">
            <w:pPr>
              <w:jc w:val="center"/>
              <w:rPr>
                <w:rFonts w:hint="eastAsia"/>
              </w:rPr>
            </w:pPr>
            <w:r>
              <w:rPr>
                <w:b/>
              </w:rPr>
              <w:t>面向对象</w:t>
            </w:r>
          </w:p>
        </w:tc>
      </w:tr>
      <w:tr w:rsidR="00570D89" w14:paraId="21AA6DBD" w14:textId="77777777">
        <w:trPr>
          <w:jc w:val="center"/>
        </w:trPr>
        <w:tc>
          <w:tcPr>
            <w:tcW w:w="3022" w:type="dxa"/>
          </w:tcPr>
          <w:p w14:paraId="1C1940C2" w14:textId="77777777" w:rsidR="00570D89" w:rsidRDefault="00000000">
            <w:pPr>
              <w:rPr>
                <w:rFonts w:hint="eastAsia"/>
              </w:rPr>
            </w:pPr>
            <w:r>
              <w:t>关注点</w:t>
            </w:r>
          </w:p>
        </w:tc>
        <w:tc>
          <w:tcPr>
            <w:tcW w:w="3022" w:type="dxa"/>
          </w:tcPr>
          <w:p w14:paraId="0FD60881" w14:textId="77777777" w:rsidR="00570D89" w:rsidRDefault="00000000">
            <w:pPr>
              <w:rPr>
                <w:rFonts w:hint="eastAsia"/>
              </w:rPr>
            </w:pPr>
            <w:r>
              <w:t>怎么做（How）</w:t>
            </w:r>
          </w:p>
        </w:tc>
        <w:tc>
          <w:tcPr>
            <w:tcW w:w="3022" w:type="dxa"/>
          </w:tcPr>
          <w:p w14:paraId="2110EEEB" w14:textId="77777777" w:rsidR="00570D89" w:rsidRDefault="00000000">
            <w:pPr>
              <w:rPr>
                <w:rFonts w:hint="eastAsia"/>
              </w:rPr>
            </w:pPr>
            <w:r>
              <w:t>谁来做（Who）</w:t>
            </w:r>
          </w:p>
        </w:tc>
      </w:tr>
      <w:tr w:rsidR="00570D89" w14:paraId="7D156252" w14:textId="77777777">
        <w:trPr>
          <w:jc w:val="center"/>
        </w:trPr>
        <w:tc>
          <w:tcPr>
            <w:tcW w:w="3022" w:type="dxa"/>
          </w:tcPr>
          <w:p w14:paraId="2240A043" w14:textId="77777777" w:rsidR="00570D89" w:rsidRDefault="00000000">
            <w:pPr>
              <w:rPr>
                <w:rFonts w:hint="eastAsia"/>
              </w:rPr>
            </w:pPr>
            <w:r>
              <w:t>基本单位</w:t>
            </w:r>
          </w:p>
        </w:tc>
        <w:tc>
          <w:tcPr>
            <w:tcW w:w="3022" w:type="dxa"/>
          </w:tcPr>
          <w:p w14:paraId="2450F173" w14:textId="77777777" w:rsidR="00570D89" w:rsidRDefault="00000000">
            <w:pPr>
              <w:rPr>
                <w:rFonts w:hint="eastAsia"/>
              </w:rPr>
            </w:pPr>
            <w:r>
              <w:t>函数</w:t>
            </w:r>
          </w:p>
        </w:tc>
        <w:tc>
          <w:tcPr>
            <w:tcW w:w="3022" w:type="dxa"/>
          </w:tcPr>
          <w:p w14:paraId="504B8AB7" w14:textId="77777777" w:rsidR="00570D89" w:rsidRDefault="00000000">
            <w:pPr>
              <w:rPr>
                <w:rFonts w:hint="eastAsia"/>
              </w:rPr>
            </w:pPr>
            <w:r>
              <w:t>对象</w:t>
            </w:r>
          </w:p>
        </w:tc>
      </w:tr>
      <w:tr w:rsidR="00570D89" w14:paraId="0950FDE9" w14:textId="77777777">
        <w:trPr>
          <w:jc w:val="center"/>
        </w:trPr>
        <w:tc>
          <w:tcPr>
            <w:tcW w:w="3022" w:type="dxa"/>
          </w:tcPr>
          <w:p w14:paraId="3869EDCF" w14:textId="77777777" w:rsidR="00570D89" w:rsidRDefault="00000000">
            <w:pPr>
              <w:rPr>
                <w:rFonts w:hint="eastAsia"/>
              </w:rPr>
            </w:pPr>
            <w:r>
              <w:t>数据与操作</w:t>
            </w:r>
          </w:p>
        </w:tc>
        <w:tc>
          <w:tcPr>
            <w:tcW w:w="3022" w:type="dxa"/>
          </w:tcPr>
          <w:p w14:paraId="52D4E827" w14:textId="77777777" w:rsidR="00570D89" w:rsidRDefault="00000000">
            <w:pPr>
              <w:rPr>
                <w:rFonts w:hint="eastAsia"/>
              </w:rPr>
            </w:pPr>
            <w:r>
              <w:t>分离为独立实体</w:t>
            </w:r>
          </w:p>
        </w:tc>
        <w:tc>
          <w:tcPr>
            <w:tcW w:w="3022" w:type="dxa"/>
          </w:tcPr>
          <w:p w14:paraId="4CDB04B9" w14:textId="77777777" w:rsidR="00570D89" w:rsidRDefault="00000000">
            <w:pPr>
              <w:rPr>
                <w:rFonts w:hint="eastAsia"/>
              </w:rPr>
            </w:pPr>
            <w:r>
              <w:t>封装在一起</w:t>
            </w:r>
          </w:p>
        </w:tc>
      </w:tr>
      <w:tr w:rsidR="00570D89" w14:paraId="342A577B" w14:textId="77777777">
        <w:trPr>
          <w:jc w:val="center"/>
        </w:trPr>
        <w:tc>
          <w:tcPr>
            <w:tcW w:w="3022" w:type="dxa"/>
          </w:tcPr>
          <w:p w14:paraId="032978D0" w14:textId="77777777" w:rsidR="00570D89" w:rsidRDefault="00000000">
            <w:pPr>
              <w:rPr>
                <w:rFonts w:hint="eastAsia"/>
              </w:rPr>
            </w:pPr>
            <w:r>
              <w:t>程序结构</w:t>
            </w:r>
          </w:p>
        </w:tc>
        <w:tc>
          <w:tcPr>
            <w:tcW w:w="3022" w:type="dxa"/>
          </w:tcPr>
          <w:p w14:paraId="690C7AA2" w14:textId="77777777" w:rsidR="00570D89" w:rsidRDefault="00000000">
            <w:pPr>
              <w:rPr>
                <w:rFonts w:hint="eastAsia"/>
              </w:rPr>
            </w:pPr>
            <w:r>
              <w:t>树状模块结构</w:t>
            </w:r>
          </w:p>
        </w:tc>
        <w:tc>
          <w:tcPr>
            <w:tcW w:w="3022" w:type="dxa"/>
          </w:tcPr>
          <w:p w14:paraId="1EC9861A" w14:textId="77777777" w:rsidR="00570D89" w:rsidRDefault="00000000">
            <w:pPr>
              <w:rPr>
                <w:rFonts w:hint="eastAsia"/>
              </w:rPr>
            </w:pPr>
            <w:r>
              <w:t>类/对象网状结构</w:t>
            </w:r>
          </w:p>
        </w:tc>
      </w:tr>
      <w:tr w:rsidR="00570D89" w14:paraId="65BB15EA" w14:textId="77777777">
        <w:trPr>
          <w:jc w:val="center"/>
        </w:trPr>
        <w:tc>
          <w:tcPr>
            <w:tcW w:w="3022" w:type="dxa"/>
          </w:tcPr>
          <w:p w14:paraId="576AE0D3" w14:textId="77777777" w:rsidR="00570D89" w:rsidRDefault="00000000">
            <w:pPr>
              <w:rPr>
                <w:rFonts w:hint="eastAsia"/>
              </w:rPr>
            </w:pPr>
            <w:r>
              <w:t>设计思路</w:t>
            </w:r>
          </w:p>
        </w:tc>
        <w:tc>
          <w:tcPr>
            <w:tcW w:w="3022" w:type="dxa"/>
          </w:tcPr>
          <w:p w14:paraId="3A3FE202" w14:textId="77777777" w:rsidR="00570D89" w:rsidRDefault="00000000">
            <w:pPr>
              <w:rPr>
                <w:rFonts w:hint="eastAsia"/>
              </w:rPr>
            </w:pPr>
            <w:r>
              <w:t>自顶向下、逐步求精</w:t>
            </w:r>
          </w:p>
        </w:tc>
        <w:tc>
          <w:tcPr>
            <w:tcW w:w="3022" w:type="dxa"/>
          </w:tcPr>
          <w:p w14:paraId="3FCE3B05" w14:textId="77777777" w:rsidR="00570D89" w:rsidRDefault="00000000">
            <w:pPr>
              <w:rPr>
                <w:rFonts w:hint="eastAsia"/>
                <w:lang w:eastAsia="zh-CN"/>
              </w:rPr>
            </w:pPr>
            <w:r>
              <w:rPr>
                <w:lang w:eastAsia="zh-CN"/>
              </w:rPr>
              <w:t>抽象、封装、继承、多态</w:t>
            </w:r>
          </w:p>
        </w:tc>
      </w:tr>
      <w:tr w:rsidR="00570D89" w14:paraId="2CB6E02B" w14:textId="77777777">
        <w:trPr>
          <w:jc w:val="center"/>
        </w:trPr>
        <w:tc>
          <w:tcPr>
            <w:tcW w:w="3022" w:type="dxa"/>
          </w:tcPr>
          <w:p w14:paraId="5544AFD0" w14:textId="77777777" w:rsidR="00570D89" w:rsidRDefault="00000000">
            <w:pPr>
              <w:rPr>
                <w:rFonts w:hint="eastAsia"/>
              </w:rPr>
            </w:pPr>
            <w:proofErr w:type="spellStart"/>
            <w:r>
              <w:t>代表语言</w:t>
            </w:r>
            <w:proofErr w:type="spellEnd"/>
          </w:p>
        </w:tc>
        <w:tc>
          <w:tcPr>
            <w:tcW w:w="3022" w:type="dxa"/>
          </w:tcPr>
          <w:p w14:paraId="4719976D" w14:textId="77777777" w:rsidR="00570D89" w:rsidRDefault="00000000">
            <w:pPr>
              <w:rPr>
                <w:rFonts w:hint="eastAsia"/>
              </w:rPr>
            </w:pPr>
            <w:r>
              <w:t>C</w:t>
            </w:r>
          </w:p>
        </w:tc>
        <w:tc>
          <w:tcPr>
            <w:tcW w:w="3022" w:type="dxa"/>
          </w:tcPr>
          <w:p w14:paraId="3BD31AC6" w14:textId="77777777" w:rsidR="00570D89" w:rsidRDefault="00000000">
            <w:pPr>
              <w:rPr>
                <w:rFonts w:hint="eastAsia"/>
              </w:rPr>
            </w:pPr>
            <w:r>
              <w:t>C++</w:t>
            </w:r>
          </w:p>
        </w:tc>
      </w:tr>
      <w:tr w:rsidR="00570D89" w14:paraId="6AA19809" w14:textId="77777777">
        <w:trPr>
          <w:jc w:val="center"/>
        </w:trPr>
        <w:tc>
          <w:tcPr>
            <w:tcW w:w="3022" w:type="dxa"/>
          </w:tcPr>
          <w:p w14:paraId="7EC29AF9" w14:textId="77777777" w:rsidR="00570D89" w:rsidRDefault="00000000">
            <w:pPr>
              <w:rPr>
                <w:rFonts w:hint="eastAsia"/>
              </w:rPr>
            </w:pPr>
            <w:r>
              <w:t>优点</w:t>
            </w:r>
          </w:p>
        </w:tc>
        <w:tc>
          <w:tcPr>
            <w:tcW w:w="3022" w:type="dxa"/>
          </w:tcPr>
          <w:p w14:paraId="0AC03BFF" w14:textId="77777777" w:rsidR="00570D89" w:rsidRDefault="00000000">
            <w:pPr>
              <w:rPr>
                <w:rFonts w:hint="eastAsia"/>
              </w:rPr>
            </w:pPr>
            <w:r>
              <w:t>任务分解容易控制</w:t>
            </w:r>
          </w:p>
        </w:tc>
        <w:tc>
          <w:tcPr>
            <w:tcW w:w="3022" w:type="dxa"/>
          </w:tcPr>
          <w:p w14:paraId="0BCA4ABB" w14:textId="77777777" w:rsidR="00570D89" w:rsidRDefault="00000000">
            <w:pPr>
              <w:rPr>
                <w:rFonts w:hint="eastAsia"/>
                <w:lang w:eastAsia="zh-CN"/>
              </w:rPr>
            </w:pPr>
            <w:r>
              <w:rPr>
                <w:lang w:eastAsia="zh-CN"/>
              </w:rPr>
              <w:t>可重用、可维护、可扩充</w:t>
            </w:r>
          </w:p>
        </w:tc>
      </w:tr>
      <w:tr w:rsidR="00570D89" w14:paraId="032592E5" w14:textId="77777777">
        <w:trPr>
          <w:jc w:val="center"/>
        </w:trPr>
        <w:tc>
          <w:tcPr>
            <w:tcW w:w="3022" w:type="dxa"/>
          </w:tcPr>
          <w:p w14:paraId="545282A3" w14:textId="77777777" w:rsidR="00570D89" w:rsidRDefault="00000000">
            <w:pPr>
              <w:rPr>
                <w:rFonts w:hint="eastAsia"/>
              </w:rPr>
            </w:pPr>
            <w:proofErr w:type="spellStart"/>
            <w:r>
              <w:t>缺点</w:t>
            </w:r>
            <w:proofErr w:type="spellEnd"/>
          </w:p>
        </w:tc>
        <w:tc>
          <w:tcPr>
            <w:tcW w:w="3022" w:type="dxa"/>
          </w:tcPr>
          <w:p w14:paraId="7C6A7A3B" w14:textId="77777777" w:rsidR="00570D89" w:rsidRDefault="00000000">
            <w:pPr>
              <w:rPr>
                <w:rFonts w:hint="eastAsia"/>
                <w:lang w:eastAsia="zh-CN"/>
              </w:rPr>
            </w:pPr>
            <w:r>
              <w:rPr>
                <w:lang w:eastAsia="zh-CN"/>
              </w:rPr>
              <w:t>可重用性差、数据安全性差</w:t>
            </w:r>
          </w:p>
        </w:tc>
        <w:tc>
          <w:tcPr>
            <w:tcW w:w="3022" w:type="dxa"/>
          </w:tcPr>
          <w:p w14:paraId="1BE03387" w14:textId="77777777" w:rsidR="00570D89" w:rsidRDefault="00000000">
            <w:pPr>
              <w:rPr>
                <w:rFonts w:hint="eastAsia"/>
              </w:rPr>
            </w:pPr>
            <w:proofErr w:type="spellStart"/>
            <w:r>
              <w:t>学习曲线较陡</w:t>
            </w:r>
            <w:proofErr w:type="spellEnd"/>
          </w:p>
        </w:tc>
      </w:tr>
    </w:tbl>
    <w:p w14:paraId="53810E4B" w14:textId="77777777" w:rsidR="00570D89" w:rsidRDefault="00000000">
      <w:pPr>
        <w:pStyle w:val="21"/>
        <w:rPr>
          <w:lang w:eastAsia="zh-CN"/>
        </w:rPr>
      </w:pPr>
      <w:r>
        <w:rPr>
          <w:rFonts w:ascii="黑体" w:hAnsi="黑体"/>
          <w:lang w:eastAsia="zh-CN"/>
        </w:rPr>
        <w:t xml:space="preserve">1.2 </w:t>
      </w:r>
      <w:r>
        <w:rPr>
          <w:rFonts w:ascii="黑体" w:hAnsi="黑体"/>
          <w:lang w:eastAsia="zh-CN"/>
        </w:rPr>
        <w:t>面向对象程序设计的四大基本特征</w:t>
      </w:r>
    </w:p>
    <w:p w14:paraId="190E2872" w14:textId="77777777" w:rsidR="00570D89" w:rsidRDefault="00000000">
      <w:pPr>
        <w:spacing w:after="120"/>
        <w:rPr>
          <w:rFonts w:hint="eastAsia"/>
          <w:lang w:eastAsia="zh-CN"/>
        </w:rPr>
      </w:pPr>
      <w:r>
        <w:rPr>
          <w:b/>
          <w:color w:val="0070C0"/>
          <w:lang w:eastAsia="zh-CN"/>
        </w:rPr>
        <w:t>面向对象程序设计的基本特征主要有：抽象性，封装性，继承性，多态性。</w:t>
      </w:r>
    </w:p>
    <w:p w14:paraId="4F3255AF" w14:textId="77777777" w:rsidR="00570D89" w:rsidRDefault="00000000">
      <w:pPr>
        <w:spacing w:after="80"/>
        <w:rPr>
          <w:rFonts w:hint="eastAsia"/>
          <w:lang w:eastAsia="zh-CN"/>
        </w:rPr>
      </w:pPr>
      <w:r>
        <w:rPr>
          <w:b/>
          <w:color w:val="0070C0"/>
          <w:lang w:eastAsia="zh-CN"/>
        </w:rPr>
        <w:t>【原文定义】抽象性：</w:t>
      </w:r>
      <w:r>
        <w:rPr>
          <w:color w:val="333333"/>
          <w:lang w:eastAsia="zh-CN"/>
        </w:rPr>
        <w:t>抽出同类对象的共同属性和行为形成类。</w:t>
      </w:r>
    </w:p>
    <w:p w14:paraId="590E0439" w14:textId="77777777" w:rsidR="00570D89" w:rsidRDefault="00000000">
      <w:pPr>
        <w:spacing w:after="120"/>
        <w:ind w:firstLine="420"/>
        <w:rPr>
          <w:rFonts w:hint="eastAsia"/>
          <w:lang w:eastAsia="zh-CN"/>
        </w:rPr>
      </w:pPr>
      <w:r>
        <w:rPr>
          <w:b/>
          <w:color w:val="008000"/>
          <w:lang w:eastAsia="zh-CN"/>
        </w:rPr>
        <w:t>📖 解释：</w:t>
      </w:r>
      <w:r>
        <w:rPr>
          <w:color w:val="333333"/>
          <w:lang w:eastAsia="zh-CN"/>
        </w:rPr>
        <w:t>抽象就是从具体对象中提取出共同的本质特征，忽略非本质的细节。比如从"张三的自行车""李四的汽车"中抽象出"车辆"这个类。</w:t>
      </w:r>
    </w:p>
    <w:p w14:paraId="09C4DCE5" w14:textId="77777777" w:rsidR="00570D89" w:rsidRDefault="00000000">
      <w:pPr>
        <w:spacing w:after="80"/>
        <w:rPr>
          <w:rFonts w:hint="eastAsia"/>
          <w:lang w:eastAsia="zh-CN"/>
        </w:rPr>
      </w:pPr>
      <w:r>
        <w:rPr>
          <w:b/>
          <w:color w:val="0070C0"/>
          <w:lang w:eastAsia="zh-CN"/>
        </w:rPr>
        <w:t>【原文定义】封装性：</w:t>
      </w:r>
      <w:r>
        <w:rPr>
          <w:color w:val="333333"/>
          <w:lang w:eastAsia="zh-CN"/>
        </w:rPr>
        <w:t>将数据及对数据的操作方法封装在一起，作为一个相互依存、不可分离的整体（对象），对外只暴露简单接口。</w:t>
      </w:r>
    </w:p>
    <w:p w14:paraId="605AFD07" w14:textId="77777777" w:rsidR="00570D89" w:rsidRDefault="00000000">
      <w:pPr>
        <w:spacing w:after="120"/>
        <w:ind w:firstLine="420"/>
        <w:rPr>
          <w:rFonts w:hint="eastAsia"/>
          <w:lang w:eastAsia="zh-CN"/>
        </w:rPr>
      </w:pPr>
      <w:r>
        <w:rPr>
          <w:b/>
          <w:color w:val="008000"/>
          <w:lang w:eastAsia="zh-CN"/>
        </w:rPr>
        <w:t>📖 解释：</w:t>
      </w:r>
      <w:r>
        <w:rPr>
          <w:color w:val="333333"/>
          <w:lang w:eastAsia="zh-CN"/>
        </w:rPr>
        <w:t>封装将数据和操作数据的方法捆绑在一起，对外隐藏内部实现细节，只提供公共接口。就像电视机——按遥控器（接口）就行，不需要知道内部电路原理。</w:t>
      </w:r>
    </w:p>
    <w:p w14:paraId="1DA9EC75" w14:textId="77777777" w:rsidR="00570D89" w:rsidRDefault="00000000">
      <w:pPr>
        <w:spacing w:after="80"/>
        <w:rPr>
          <w:rFonts w:hint="eastAsia"/>
          <w:lang w:eastAsia="zh-CN"/>
        </w:rPr>
      </w:pPr>
      <w:r>
        <w:rPr>
          <w:b/>
          <w:color w:val="0070C0"/>
          <w:lang w:eastAsia="zh-CN"/>
        </w:rPr>
        <w:t>【原文定义】继承性：</w:t>
      </w:r>
      <w:r>
        <w:rPr>
          <w:color w:val="333333"/>
          <w:lang w:eastAsia="zh-CN"/>
        </w:rPr>
        <w:t>保持已有类的特性而构造新类的过程。目的：代码重用。</w:t>
      </w:r>
    </w:p>
    <w:p w14:paraId="1AE10219" w14:textId="77777777" w:rsidR="00570D89" w:rsidRDefault="00000000">
      <w:pPr>
        <w:spacing w:after="120"/>
        <w:ind w:firstLine="420"/>
        <w:rPr>
          <w:rFonts w:hint="eastAsia"/>
          <w:lang w:eastAsia="zh-CN"/>
        </w:rPr>
      </w:pPr>
      <w:r>
        <w:rPr>
          <w:b/>
          <w:color w:val="008000"/>
          <w:lang w:eastAsia="zh-CN"/>
        </w:rPr>
        <w:t>📖 解释：</w:t>
      </w:r>
      <w:r>
        <w:rPr>
          <w:color w:val="333333"/>
          <w:lang w:eastAsia="zh-CN"/>
        </w:rPr>
        <w:t>继承允许派生类自动</w:t>
      </w:r>
      <w:proofErr w:type="gramStart"/>
      <w:r>
        <w:rPr>
          <w:color w:val="333333"/>
          <w:lang w:eastAsia="zh-CN"/>
        </w:rPr>
        <w:t>获得基类的</w:t>
      </w:r>
      <w:proofErr w:type="gramEnd"/>
      <w:r>
        <w:rPr>
          <w:color w:val="333333"/>
          <w:lang w:eastAsia="zh-CN"/>
        </w:rPr>
        <w:t>所有属性和行为。比如"轿车"类继承"车辆"类，自动获得速度、颜色等属性。</w:t>
      </w:r>
    </w:p>
    <w:p w14:paraId="451A3865" w14:textId="77777777" w:rsidR="00570D89" w:rsidRDefault="00000000">
      <w:pPr>
        <w:spacing w:after="80"/>
        <w:rPr>
          <w:rFonts w:hint="eastAsia"/>
          <w:lang w:eastAsia="zh-CN"/>
        </w:rPr>
      </w:pPr>
      <w:r>
        <w:rPr>
          <w:b/>
          <w:color w:val="0070C0"/>
          <w:lang w:eastAsia="zh-CN"/>
        </w:rPr>
        <w:t>【原文定义】多态性：</w:t>
      </w:r>
      <w:r>
        <w:rPr>
          <w:color w:val="333333"/>
          <w:lang w:eastAsia="zh-CN"/>
        </w:rPr>
        <w:t>发出同样的消息被不同类型的对象接收时可能导致完全不同的行为。概括为"一个接口，多种状态"。</w:t>
      </w:r>
    </w:p>
    <w:p w14:paraId="19F26731" w14:textId="77777777" w:rsidR="00570D89" w:rsidRDefault="00000000">
      <w:pPr>
        <w:spacing w:after="120"/>
        <w:ind w:firstLine="420"/>
        <w:rPr>
          <w:rFonts w:hint="eastAsia"/>
          <w:lang w:eastAsia="zh-CN"/>
        </w:rPr>
      </w:pPr>
      <w:r>
        <w:rPr>
          <w:b/>
          <w:color w:val="008000"/>
          <w:lang w:eastAsia="zh-CN"/>
        </w:rPr>
        <w:t>📖 解释：</w:t>
      </w:r>
      <w:r>
        <w:rPr>
          <w:color w:val="333333"/>
          <w:lang w:eastAsia="zh-CN"/>
        </w:rPr>
        <w:t>同样的函数调用在不同对象上产生不同行为。如Shape的draw()——Circle画圆，Rectangle画矩形。</w:t>
      </w:r>
    </w:p>
    <w:p w14:paraId="036D76E1" w14:textId="77777777" w:rsidR="00570D89" w:rsidRDefault="00000000">
      <w:pPr>
        <w:rPr>
          <w:rFonts w:hint="eastAsia"/>
          <w:lang w:eastAsia="zh-CN"/>
        </w:rPr>
      </w:pPr>
      <w:r>
        <w:rPr>
          <w:lang w:eastAsia="zh-CN"/>
        </w:rPr>
        <w:br w:type="page"/>
      </w:r>
    </w:p>
    <w:p w14:paraId="1976526F" w14:textId="77777777" w:rsidR="00570D89" w:rsidRDefault="00000000">
      <w:pPr>
        <w:pStyle w:val="1"/>
        <w:rPr>
          <w:lang w:eastAsia="zh-CN"/>
        </w:rPr>
      </w:pPr>
      <w:r>
        <w:rPr>
          <w:rFonts w:ascii="黑体" w:hAnsi="黑体"/>
          <w:lang w:eastAsia="zh-CN"/>
        </w:rPr>
        <w:lastRenderedPageBreak/>
        <w:t>第二章</w:t>
      </w:r>
      <w:r>
        <w:rPr>
          <w:rFonts w:ascii="黑体" w:hAnsi="黑体"/>
          <w:lang w:eastAsia="zh-CN"/>
        </w:rPr>
        <w:t xml:space="preserve">  </w:t>
      </w:r>
      <w:r>
        <w:rPr>
          <w:rFonts w:ascii="黑体" w:hAnsi="黑体"/>
          <w:lang w:eastAsia="zh-CN"/>
        </w:rPr>
        <w:t>类与对象</w:t>
      </w:r>
    </w:p>
    <w:p w14:paraId="6B4524BE" w14:textId="77777777" w:rsidR="00570D89" w:rsidRDefault="00000000">
      <w:pPr>
        <w:pStyle w:val="21"/>
        <w:rPr>
          <w:lang w:eastAsia="zh-CN"/>
        </w:rPr>
      </w:pPr>
      <w:r>
        <w:rPr>
          <w:rFonts w:ascii="黑体" w:hAnsi="黑体"/>
          <w:lang w:eastAsia="zh-CN"/>
        </w:rPr>
        <w:t xml:space="preserve">2.1 </w:t>
      </w:r>
      <w:r>
        <w:rPr>
          <w:rFonts w:ascii="黑体" w:hAnsi="黑体"/>
          <w:lang w:eastAsia="zh-CN"/>
        </w:rPr>
        <w:t>对象</w:t>
      </w:r>
    </w:p>
    <w:p w14:paraId="569F849C" w14:textId="77777777" w:rsidR="00570D89" w:rsidRDefault="00000000">
      <w:pPr>
        <w:spacing w:after="80"/>
        <w:rPr>
          <w:rFonts w:hint="eastAsia"/>
          <w:lang w:eastAsia="zh-CN"/>
        </w:rPr>
      </w:pPr>
      <w:r>
        <w:rPr>
          <w:b/>
          <w:color w:val="0070C0"/>
          <w:lang w:eastAsia="zh-CN"/>
        </w:rPr>
        <w:t>【原文定义】一般意义上的对象：</w:t>
      </w:r>
      <w:r>
        <w:rPr>
          <w:color w:val="333333"/>
          <w:lang w:eastAsia="zh-CN"/>
        </w:rPr>
        <w:t>是现实世界中一个实际存在的事物。可以是有形的（比如一辆汽车），也可以是无形的（比如一项计划）。是构成世界的一个独立单位。对象=属性+行为。</w:t>
      </w:r>
    </w:p>
    <w:p w14:paraId="40AF2A9D" w14:textId="77777777" w:rsidR="00570D89" w:rsidRDefault="00000000">
      <w:pPr>
        <w:spacing w:after="80"/>
        <w:rPr>
          <w:rFonts w:hint="eastAsia"/>
          <w:lang w:eastAsia="zh-CN"/>
        </w:rPr>
      </w:pPr>
      <w:r>
        <w:rPr>
          <w:b/>
          <w:color w:val="0070C0"/>
          <w:lang w:eastAsia="zh-CN"/>
        </w:rPr>
        <w:t>【原文定义】面向对象方法中的对象：</w:t>
      </w:r>
      <w:r>
        <w:rPr>
          <w:color w:val="333333"/>
          <w:lang w:eastAsia="zh-CN"/>
        </w:rPr>
        <w:t>是系统中用来描述客观事物的一个实体，是用来构成系统的一个基本单位。对象由一组数据和一组行为构成。属性：用来描述对象静态特征的数据项。行为：用来描述对象动态特征的操作序列。对象=数据+操作（函数）</w:t>
      </w:r>
    </w:p>
    <w:p w14:paraId="1B02AFFD" w14:textId="77777777" w:rsidR="00570D89" w:rsidRDefault="00000000">
      <w:pPr>
        <w:spacing w:after="80"/>
        <w:rPr>
          <w:rFonts w:hint="eastAsia"/>
          <w:lang w:eastAsia="zh-CN"/>
        </w:rPr>
      </w:pPr>
      <w:r>
        <w:rPr>
          <w:b/>
          <w:color w:val="0070C0"/>
          <w:lang w:eastAsia="zh-CN"/>
        </w:rPr>
        <w:t>【原文定义】消息：</w:t>
      </w:r>
      <w:r>
        <w:rPr>
          <w:color w:val="333333"/>
          <w:lang w:eastAsia="zh-CN"/>
        </w:rPr>
        <w:t>在面向对象程序设计中，对象之间的联系是通过消息传递来实现的。一个对象向另一个对象发出的"请求"或"命令"被称为"消息"。当对象收到消息时，就调用有关的方法，执行相应的操作。</w:t>
      </w:r>
    </w:p>
    <w:p w14:paraId="5126466A" w14:textId="77777777" w:rsidR="00570D89" w:rsidRDefault="00000000">
      <w:pPr>
        <w:spacing w:after="80"/>
        <w:rPr>
          <w:rFonts w:hint="eastAsia"/>
          <w:lang w:eastAsia="zh-CN"/>
        </w:rPr>
      </w:pPr>
      <w:r>
        <w:rPr>
          <w:b/>
          <w:color w:val="0070C0"/>
          <w:lang w:eastAsia="zh-CN"/>
        </w:rPr>
        <w:t>【原文定义】消息的三个性质：</w:t>
      </w:r>
      <w:r>
        <w:rPr>
          <w:color w:val="333333"/>
          <w:lang w:eastAsia="zh-CN"/>
        </w:rPr>
        <w:t>(1)同一对象可接收不同形式的多个消息，产生不同的响应。(2)相同形式的消息可以发送给不同对象，所做出的响应可以是截然不同的。(3)消息的发送可以不考虑具体的接收者，对象可以响应消息，也可以对消息不予理会，对消息的响应并不是必须的。</w:t>
      </w:r>
    </w:p>
    <w:p w14:paraId="4468319D" w14:textId="77777777" w:rsidR="00570D89" w:rsidRDefault="00000000">
      <w:pPr>
        <w:spacing w:after="120"/>
        <w:ind w:firstLine="420"/>
        <w:rPr>
          <w:rFonts w:hint="eastAsia"/>
          <w:lang w:eastAsia="zh-CN"/>
        </w:rPr>
      </w:pPr>
      <w:r>
        <w:rPr>
          <w:b/>
          <w:color w:val="008000"/>
          <w:lang w:eastAsia="zh-CN"/>
        </w:rPr>
        <w:t>📖 解释：</w:t>
      </w:r>
      <w:r>
        <w:rPr>
          <w:color w:val="333333"/>
          <w:lang w:eastAsia="zh-CN"/>
        </w:rPr>
        <w:t>消息的三种性质很重要：第(1)条对应函数重载，第(2)条对应多态，第(3)</w:t>
      </w:r>
      <w:proofErr w:type="gramStart"/>
      <w:r>
        <w:rPr>
          <w:color w:val="333333"/>
          <w:lang w:eastAsia="zh-CN"/>
        </w:rPr>
        <w:t>条体现松</w:t>
      </w:r>
      <w:proofErr w:type="gramEnd"/>
      <w:r>
        <w:rPr>
          <w:color w:val="333333"/>
          <w:lang w:eastAsia="zh-CN"/>
        </w:rPr>
        <w:t>耦合特性。</w:t>
      </w:r>
    </w:p>
    <w:p w14:paraId="6C443D75" w14:textId="77777777" w:rsidR="00570D89" w:rsidRDefault="00000000">
      <w:pPr>
        <w:spacing w:after="160"/>
        <w:ind w:firstLine="420"/>
        <w:rPr>
          <w:rFonts w:hint="eastAsia"/>
          <w:lang w:eastAsia="zh-CN"/>
        </w:rPr>
      </w:pPr>
      <w:r>
        <w:rPr>
          <w:b/>
          <w:color w:val="CC6600"/>
          <w:lang w:eastAsia="zh-CN"/>
        </w:rPr>
        <w:t>💡 关键点：</w:t>
      </w:r>
      <w:r>
        <w:rPr>
          <w:lang w:eastAsia="zh-CN"/>
        </w:rPr>
        <w:t>对象 = 数据（属性）+ 操作（行为）</w:t>
      </w:r>
    </w:p>
    <w:p w14:paraId="10F6A126" w14:textId="77777777" w:rsidR="00570D89" w:rsidRDefault="00000000">
      <w:pPr>
        <w:rPr>
          <w:rFonts w:hint="eastAsia"/>
        </w:rPr>
      </w:pPr>
      <w:r>
        <w:rPr>
          <w:color w:val="CCCCCC"/>
          <w:sz w:val="12"/>
        </w:rPr>
        <w:t>──────────────────────────────────────────────────</w:t>
      </w:r>
    </w:p>
    <w:p w14:paraId="6090FB28" w14:textId="77777777" w:rsidR="00570D89" w:rsidRDefault="00000000">
      <w:pPr>
        <w:pStyle w:val="21"/>
        <w:rPr>
          <w:lang w:eastAsia="zh-CN"/>
        </w:rPr>
      </w:pPr>
      <w:r>
        <w:rPr>
          <w:rFonts w:ascii="黑体" w:hAnsi="黑体"/>
          <w:lang w:eastAsia="zh-CN"/>
        </w:rPr>
        <w:t xml:space="preserve">2.2 </w:t>
      </w:r>
      <w:r>
        <w:rPr>
          <w:rFonts w:ascii="黑体" w:hAnsi="黑体"/>
          <w:lang w:eastAsia="zh-CN"/>
        </w:rPr>
        <w:t>类</w:t>
      </w:r>
    </w:p>
    <w:p w14:paraId="35000AE5" w14:textId="77777777" w:rsidR="00570D89" w:rsidRDefault="00000000">
      <w:pPr>
        <w:spacing w:after="80"/>
        <w:rPr>
          <w:rFonts w:hint="eastAsia"/>
          <w:lang w:eastAsia="zh-CN"/>
        </w:rPr>
      </w:pPr>
      <w:r>
        <w:rPr>
          <w:b/>
          <w:color w:val="0070C0"/>
          <w:lang w:eastAsia="zh-CN"/>
        </w:rPr>
        <w:t>【原文定义】类的定义：</w:t>
      </w:r>
      <w:r>
        <w:rPr>
          <w:color w:val="333333"/>
          <w:lang w:eastAsia="zh-CN"/>
        </w:rPr>
        <w:t>(1)具有相同属性和服务的一组对象的集合。(2)为属于该类的全部对象提供了抽象的描述，包括数据和行为两个主要部分。(3)类与对象的关系：犹如模具与铸件之间的关系。</w:t>
      </w:r>
    </w:p>
    <w:p w14:paraId="5DAEB31B" w14:textId="77777777" w:rsidR="00570D89" w:rsidRDefault="00000000">
      <w:pPr>
        <w:spacing w:after="80"/>
        <w:rPr>
          <w:rFonts w:hint="eastAsia"/>
          <w:lang w:eastAsia="zh-CN"/>
        </w:rPr>
      </w:pPr>
      <w:r>
        <w:rPr>
          <w:b/>
          <w:color w:val="0070C0"/>
          <w:lang w:eastAsia="zh-CN"/>
        </w:rPr>
        <w:t>【原文定义】实例：</w:t>
      </w:r>
      <w:r>
        <w:rPr>
          <w:color w:val="333333"/>
          <w:lang w:eastAsia="zh-CN"/>
        </w:rPr>
        <w:t>就是由某个特定的类所描述的一个具体的对象。类是建立对象时使用的"模板"，按照这个模板所建立的一个个具体的对象，就是类的实际例子，简称实例。</w:t>
      </w:r>
    </w:p>
    <w:p w14:paraId="1219EA54" w14:textId="77777777" w:rsidR="00570D89" w:rsidRDefault="00000000">
      <w:pPr>
        <w:spacing w:after="120"/>
        <w:ind w:firstLine="420"/>
        <w:rPr>
          <w:rFonts w:hint="eastAsia"/>
          <w:lang w:eastAsia="zh-CN"/>
        </w:rPr>
      </w:pPr>
      <w:r>
        <w:rPr>
          <w:b/>
          <w:color w:val="008000"/>
          <w:lang w:eastAsia="zh-CN"/>
        </w:rPr>
        <w:t>📖 解释：</w:t>
      </w:r>
      <w:r>
        <w:rPr>
          <w:color w:val="333333"/>
          <w:lang w:eastAsia="zh-CN"/>
        </w:rPr>
        <w:t>类是抽象的模板/蓝图，对象是具体的实例。比如"汽车"类是模板，"我的红色特斯拉"是对象。</w:t>
      </w:r>
    </w:p>
    <w:p w14:paraId="073F51FD" w14:textId="77777777" w:rsidR="00570D89" w:rsidRDefault="00000000">
      <w:pPr>
        <w:spacing w:after="160"/>
        <w:ind w:firstLine="420"/>
        <w:rPr>
          <w:rFonts w:hint="eastAsia"/>
          <w:lang w:eastAsia="zh-CN"/>
        </w:rPr>
      </w:pPr>
      <w:r>
        <w:rPr>
          <w:b/>
          <w:color w:val="CC6600"/>
          <w:lang w:eastAsia="zh-CN"/>
        </w:rPr>
        <w:t>💡 关键点：</w:t>
      </w:r>
      <w:r>
        <w:rPr>
          <w:lang w:eastAsia="zh-CN"/>
        </w:rPr>
        <w:t>类=模板/模具，对象=实例/铸件</w:t>
      </w:r>
    </w:p>
    <w:p w14:paraId="2339169A" w14:textId="77777777" w:rsidR="00570D89" w:rsidRDefault="00000000">
      <w:pPr>
        <w:rPr>
          <w:rFonts w:hint="eastAsia"/>
        </w:rPr>
      </w:pPr>
      <w:r>
        <w:rPr>
          <w:color w:val="CCCCCC"/>
          <w:sz w:val="12"/>
        </w:rPr>
        <w:t>──────────────────────────────────────────────────</w:t>
      </w:r>
    </w:p>
    <w:p w14:paraId="6024D48E" w14:textId="77777777" w:rsidR="00570D89" w:rsidRDefault="00000000">
      <w:pPr>
        <w:pStyle w:val="21"/>
        <w:rPr>
          <w:lang w:eastAsia="zh-CN"/>
        </w:rPr>
      </w:pPr>
      <w:r>
        <w:rPr>
          <w:rFonts w:ascii="黑体" w:hAnsi="黑体"/>
          <w:lang w:eastAsia="zh-CN"/>
        </w:rPr>
        <w:t xml:space="preserve">2.3 </w:t>
      </w:r>
      <w:r>
        <w:rPr>
          <w:rFonts w:ascii="黑体" w:hAnsi="黑体"/>
          <w:lang w:eastAsia="zh-CN"/>
        </w:rPr>
        <w:t>类的成员与访问控制</w:t>
      </w:r>
    </w:p>
    <w:p w14:paraId="7FFB37C7" w14:textId="77777777" w:rsidR="00570D89" w:rsidRDefault="00000000">
      <w:pPr>
        <w:spacing w:after="80"/>
        <w:rPr>
          <w:rFonts w:hint="eastAsia"/>
          <w:lang w:eastAsia="zh-CN"/>
        </w:rPr>
      </w:pPr>
      <w:r>
        <w:rPr>
          <w:b/>
          <w:color w:val="0070C0"/>
          <w:lang w:eastAsia="zh-CN"/>
        </w:rPr>
        <w:t>【原文定义】公有成员（public）：</w:t>
      </w:r>
      <w:r>
        <w:rPr>
          <w:color w:val="333333"/>
          <w:lang w:eastAsia="zh-CN"/>
        </w:rPr>
        <w:t>在关键字public后面声明，它们是类与外部的接口，提供了外部对象与</w:t>
      </w:r>
      <w:proofErr w:type="gramStart"/>
      <w:r>
        <w:rPr>
          <w:color w:val="333333"/>
          <w:lang w:eastAsia="zh-CN"/>
        </w:rPr>
        <w:t>类对象</w:t>
      </w:r>
      <w:proofErr w:type="gramEnd"/>
      <w:r>
        <w:rPr>
          <w:color w:val="333333"/>
          <w:lang w:eastAsia="zh-CN"/>
        </w:rPr>
        <w:t>相互之间交互的接口。在类外只能访问该类的公有成员，公有成员通常都是成员函数。</w:t>
      </w:r>
    </w:p>
    <w:p w14:paraId="6397D895" w14:textId="77777777" w:rsidR="00570D89" w:rsidRDefault="00000000">
      <w:pPr>
        <w:spacing w:after="80"/>
        <w:rPr>
          <w:rFonts w:hint="eastAsia"/>
          <w:lang w:eastAsia="zh-CN"/>
        </w:rPr>
      </w:pPr>
      <w:r>
        <w:rPr>
          <w:b/>
          <w:color w:val="0070C0"/>
          <w:lang w:eastAsia="zh-CN"/>
        </w:rPr>
        <w:lastRenderedPageBreak/>
        <w:t>【原文定义】私有成员（private）：</w:t>
      </w:r>
      <w:r>
        <w:rPr>
          <w:color w:val="333333"/>
          <w:lang w:eastAsia="zh-CN"/>
        </w:rPr>
        <w:t>private声明成员为私有成员。对类外是完全保密的，只能被它本类中的成员函数或该类的友元函数访问。</w:t>
      </w:r>
    </w:p>
    <w:p w14:paraId="535CBFBE" w14:textId="77777777" w:rsidR="00570D89" w:rsidRDefault="00000000">
      <w:pPr>
        <w:spacing w:after="80"/>
        <w:rPr>
          <w:rFonts w:hint="eastAsia"/>
          <w:lang w:eastAsia="zh-CN"/>
        </w:rPr>
      </w:pPr>
      <w:r>
        <w:rPr>
          <w:b/>
          <w:color w:val="0070C0"/>
          <w:lang w:eastAsia="zh-CN"/>
        </w:rPr>
        <w:t>【原文定义】保护成员（protected）：</w:t>
      </w:r>
      <w:r>
        <w:rPr>
          <w:color w:val="333333"/>
          <w:lang w:eastAsia="zh-CN"/>
        </w:rPr>
        <w:t>类内可以任意访问保护成员，类外不能通过对象访问类的保护成员。但在派生类中可以访问。</w:t>
      </w:r>
    </w:p>
    <w:p w14:paraId="2834C047" w14:textId="77777777" w:rsidR="00570D89" w:rsidRDefault="00000000">
      <w:pPr>
        <w:spacing w:after="120"/>
        <w:ind w:firstLine="420"/>
        <w:rPr>
          <w:rFonts w:hint="eastAsia"/>
        </w:rPr>
      </w:pPr>
      <w:r>
        <w:rPr>
          <w:b/>
          <w:color w:val="008000"/>
        </w:rPr>
        <w:t>📖 解释：</w:t>
      </w:r>
      <w:r>
        <w:rPr>
          <w:color w:val="333333"/>
        </w:rPr>
        <w:t>public对外公开，protected对子类公开，private只对自己公开。一般原则：数据成员设为private，成员函数设为public。</w:t>
      </w:r>
    </w:p>
    <w:tbl>
      <w:tblPr>
        <w:tblStyle w:val="aff1"/>
        <w:tblW w:w="0" w:type="auto"/>
        <w:jc w:val="center"/>
        <w:tblLook w:val="04A0" w:firstRow="1" w:lastRow="0" w:firstColumn="1" w:lastColumn="0" w:noHBand="0" w:noVBand="1"/>
      </w:tblPr>
      <w:tblGrid>
        <w:gridCol w:w="2266"/>
        <w:gridCol w:w="2266"/>
        <w:gridCol w:w="2266"/>
        <w:gridCol w:w="2266"/>
      </w:tblGrid>
      <w:tr w:rsidR="00570D89" w14:paraId="5472F299" w14:textId="77777777">
        <w:trPr>
          <w:jc w:val="center"/>
        </w:trPr>
        <w:tc>
          <w:tcPr>
            <w:tcW w:w="2266" w:type="dxa"/>
          </w:tcPr>
          <w:p w14:paraId="0AC13EFC" w14:textId="77777777" w:rsidR="00570D89" w:rsidRDefault="00000000">
            <w:pPr>
              <w:jc w:val="center"/>
              <w:rPr>
                <w:rFonts w:hint="eastAsia"/>
              </w:rPr>
            </w:pPr>
            <w:r>
              <w:rPr>
                <w:b/>
              </w:rPr>
              <w:t>访问权限</w:t>
            </w:r>
          </w:p>
        </w:tc>
        <w:tc>
          <w:tcPr>
            <w:tcW w:w="2266" w:type="dxa"/>
          </w:tcPr>
          <w:p w14:paraId="3299FF32" w14:textId="77777777" w:rsidR="00570D89" w:rsidRDefault="00000000">
            <w:pPr>
              <w:jc w:val="center"/>
              <w:rPr>
                <w:rFonts w:hint="eastAsia"/>
              </w:rPr>
            </w:pPr>
            <w:r>
              <w:rPr>
                <w:b/>
              </w:rPr>
              <w:t>类内</w:t>
            </w:r>
          </w:p>
        </w:tc>
        <w:tc>
          <w:tcPr>
            <w:tcW w:w="2266" w:type="dxa"/>
          </w:tcPr>
          <w:p w14:paraId="58DFFD1A" w14:textId="77777777" w:rsidR="00570D89" w:rsidRDefault="00000000">
            <w:pPr>
              <w:jc w:val="center"/>
              <w:rPr>
                <w:rFonts w:hint="eastAsia"/>
              </w:rPr>
            </w:pPr>
            <w:r>
              <w:rPr>
                <w:b/>
              </w:rPr>
              <w:t>派生类</w:t>
            </w:r>
          </w:p>
        </w:tc>
        <w:tc>
          <w:tcPr>
            <w:tcW w:w="2266" w:type="dxa"/>
          </w:tcPr>
          <w:p w14:paraId="23FDA36B" w14:textId="77777777" w:rsidR="00570D89" w:rsidRDefault="00000000">
            <w:pPr>
              <w:jc w:val="center"/>
              <w:rPr>
                <w:rFonts w:hint="eastAsia"/>
              </w:rPr>
            </w:pPr>
            <w:r>
              <w:rPr>
                <w:b/>
              </w:rPr>
              <w:t>类外</w:t>
            </w:r>
          </w:p>
        </w:tc>
      </w:tr>
      <w:tr w:rsidR="00570D89" w14:paraId="2201BD14" w14:textId="77777777">
        <w:trPr>
          <w:jc w:val="center"/>
        </w:trPr>
        <w:tc>
          <w:tcPr>
            <w:tcW w:w="2266" w:type="dxa"/>
          </w:tcPr>
          <w:p w14:paraId="58D1B04C" w14:textId="77777777" w:rsidR="00570D89" w:rsidRDefault="00000000">
            <w:pPr>
              <w:rPr>
                <w:rFonts w:hint="eastAsia"/>
              </w:rPr>
            </w:pPr>
            <w:r>
              <w:t>public</w:t>
            </w:r>
          </w:p>
        </w:tc>
        <w:tc>
          <w:tcPr>
            <w:tcW w:w="2266" w:type="dxa"/>
          </w:tcPr>
          <w:p w14:paraId="7F652FD8" w14:textId="77777777" w:rsidR="00570D89" w:rsidRDefault="00000000">
            <w:pPr>
              <w:rPr>
                <w:rFonts w:hint="eastAsia"/>
              </w:rPr>
            </w:pPr>
            <w:r>
              <w:t>✔</w:t>
            </w:r>
          </w:p>
        </w:tc>
        <w:tc>
          <w:tcPr>
            <w:tcW w:w="2266" w:type="dxa"/>
          </w:tcPr>
          <w:p w14:paraId="67E9624F" w14:textId="77777777" w:rsidR="00570D89" w:rsidRDefault="00000000">
            <w:pPr>
              <w:rPr>
                <w:rFonts w:hint="eastAsia"/>
              </w:rPr>
            </w:pPr>
            <w:r>
              <w:t>✔</w:t>
            </w:r>
          </w:p>
        </w:tc>
        <w:tc>
          <w:tcPr>
            <w:tcW w:w="2266" w:type="dxa"/>
          </w:tcPr>
          <w:p w14:paraId="7F6D5FD0" w14:textId="77777777" w:rsidR="00570D89" w:rsidRDefault="00000000">
            <w:pPr>
              <w:rPr>
                <w:rFonts w:hint="eastAsia"/>
              </w:rPr>
            </w:pPr>
            <w:r>
              <w:t>✔</w:t>
            </w:r>
          </w:p>
        </w:tc>
      </w:tr>
      <w:tr w:rsidR="00570D89" w14:paraId="34084A54" w14:textId="77777777">
        <w:trPr>
          <w:jc w:val="center"/>
        </w:trPr>
        <w:tc>
          <w:tcPr>
            <w:tcW w:w="2266" w:type="dxa"/>
          </w:tcPr>
          <w:p w14:paraId="37BF6E53" w14:textId="77777777" w:rsidR="00570D89" w:rsidRDefault="00000000">
            <w:pPr>
              <w:rPr>
                <w:rFonts w:hint="eastAsia"/>
              </w:rPr>
            </w:pPr>
            <w:r>
              <w:t>protected</w:t>
            </w:r>
          </w:p>
        </w:tc>
        <w:tc>
          <w:tcPr>
            <w:tcW w:w="2266" w:type="dxa"/>
          </w:tcPr>
          <w:p w14:paraId="45F8399F" w14:textId="77777777" w:rsidR="00570D89" w:rsidRDefault="00000000">
            <w:pPr>
              <w:rPr>
                <w:rFonts w:hint="eastAsia"/>
              </w:rPr>
            </w:pPr>
            <w:r>
              <w:t>✔</w:t>
            </w:r>
          </w:p>
        </w:tc>
        <w:tc>
          <w:tcPr>
            <w:tcW w:w="2266" w:type="dxa"/>
          </w:tcPr>
          <w:p w14:paraId="5EC76FF0" w14:textId="77777777" w:rsidR="00570D89" w:rsidRDefault="00000000">
            <w:pPr>
              <w:rPr>
                <w:rFonts w:hint="eastAsia"/>
              </w:rPr>
            </w:pPr>
            <w:r>
              <w:t>✔</w:t>
            </w:r>
          </w:p>
        </w:tc>
        <w:tc>
          <w:tcPr>
            <w:tcW w:w="2266" w:type="dxa"/>
          </w:tcPr>
          <w:p w14:paraId="241E2899" w14:textId="77777777" w:rsidR="00570D89" w:rsidRDefault="00000000">
            <w:pPr>
              <w:rPr>
                <w:rFonts w:hint="eastAsia"/>
              </w:rPr>
            </w:pPr>
            <w:r>
              <w:t>✖</w:t>
            </w:r>
          </w:p>
        </w:tc>
      </w:tr>
      <w:tr w:rsidR="00570D89" w14:paraId="4F9F066D" w14:textId="77777777">
        <w:trPr>
          <w:jc w:val="center"/>
        </w:trPr>
        <w:tc>
          <w:tcPr>
            <w:tcW w:w="2266" w:type="dxa"/>
          </w:tcPr>
          <w:p w14:paraId="3D183CB3" w14:textId="77777777" w:rsidR="00570D89" w:rsidRDefault="00000000">
            <w:pPr>
              <w:rPr>
                <w:rFonts w:hint="eastAsia"/>
              </w:rPr>
            </w:pPr>
            <w:r>
              <w:t>private</w:t>
            </w:r>
          </w:p>
        </w:tc>
        <w:tc>
          <w:tcPr>
            <w:tcW w:w="2266" w:type="dxa"/>
          </w:tcPr>
          <w:p w14:paraId="65DD841B" w14:textId="77777777" w:rsidR="00570D89" w:rsidRDefault="00000000">
            <w:pPr>
              <w:rPr>
                <w:rFonts w:hint="eastAsia"/>
              </w:rPr>
            </w:pPr>
            <w:r>
              <w:t>✔</w:t>
            </w:r>
          </w:p>
        </w:tc>
        <w:tc>
          <w:tcPr>
            <w:tcW w:w="2266" w:type="dxa"/>
          </w:tcPr>
          <w:p w14:paraId="7E21DAEB" w14:textId="77777777" w:rsidR="00570D89" w:rsidRDefault="00000000">
            <w:pPr>
              <w:rPr>
                <w:rFonts w:hint="eastAsia"/>
              </w:rPr>
            </w:pPr>
            <w:r>
              <w:t>✖</w:t>
            </w:r>
          </w:p>
        </w:tc>
        <w:tc>
          <w:tcPr>
            <w:tcW w:w="2266" w:type="dxa"/>
          </w:tcPr>
          <w:p w14:paraId="73D864C6" w14:textId="77777777" w:rsidR="00570D89" w:rsidRDefault="00000000">
            <w:pPr>
              <w:rPr>
                <w:rFonts w:hint="eastAsia"/>
              </w:rPr>
            </w:pPr>
            <w:r>
              <w:t>✖</w:t>
            </w:r>
          </w:p>
        </w:tc>
      </w:tr>
    </w:tbl>
    <w:p w14:paraId="22C65F3D" w14:textId="77777777" w:rsidR="00570D89" w:rsidRDefault="00000000">
      <w:pPr>
        <w:pStyle w:val="21"/>
      </w:pPr>
      <w:r>
        <w:rPr>
          <w:rFonts w:ascii="黑体" w:hAnsi="黑体"/>
        </w:rPr>
        <w:t xml:space="preserve">2.4 </w:t>
      </w:r>
      <w:r>
        <w:rPr>
          <w:rFonts w:ascii="黑体" w:hAnsi="黑体"/>
        </w:rPr>
        <w:t>构造函数（</w:t>
      </w:r>
      <w:r>
        <w:rPr>
          <w:rFonts w:ascii="黑体" w:hAnsi="黑体"/>
        </w:rPr>
        <w:t>Constructor</w:t>
      </w:r>
      <w:r>
        <w:rPr>
          <w:rFonts w:ascii="黑体" w:hAnsi="黑体"/>
        </w:rPr>
        <w:t>）</w:t>
      </w:r>
    </w:p>
    <w:p w14:paraId="2F406042" w14:textId="77777777" w:rsidR="00570D89" w:rsidRDefault="00000000">
      <w:pPr>
        <w:spacing w:after="80"/>
        <w:rPr>
          <w:rFonts w:hint="eastAsia"/>
          <w:lang w:eastAsia="zh-CN"/>
        </w:rPr>
      </w:pPr>
      <w:r>
        <w:rPr>
          <w:b/>
          <w:color w:val="0070C0"/>
          <w:lang w:eastAsia="zh-CN"/>
        </w:rPr>
        <w:t>【原文定义】构造函数的定义：</w:t>
      </w:r>
      <w:r>
        <w:rPr>
          <w:color w:val="333333"/>
          <w:lang w:eastAsia="zh-CN"/>
        </w:rPr>
        <w:t>构造函数是一种特殊的成员函数，作用是在声明对象的同时对对象中的数据成员进行初始化。定义：类名(形参列表)。</w:t>
      </w:r>
    </w:p>
    <w:p w14:paraId="53B98730" w14:textId="77777777" w:rsidR="00570D89" w:rsidRDefault="00000000">
      <w:pPr>
        <w:spacing w:after="80"/>
        <w:rPr>
          <w:rFonts w:hint="eastAsia"/>
          <w:lang w:eastAsia="zh-CN"/>
        </w:rPr>
      </w:pPr>
      <w:r>
        <w:rPr>
          <w:b/>
          <w:color w:val="0070C0"/>
          <w:lang w:eastAsia="zh-CN"/>
        </w:rPr>
        <w:t>【原文定义】构造函数的说明：</w:t>
      </w:r>
      <w:r>
        <w:rPr>
          <w:color w:val="333333"/>
          <w:lang w:eastAsia="zh-CN"/>
        </w:rPr>
        <w:t>(1)名称必须与类名相同。(2)没有返回值类型。(3)可以有任意</w:t>
      </w:r>
      <w:proofErr w:type="gramStart"/>
      <w:r>
        <w:rPr>
          <w:color w:val="333333"/>
          <w:lang w:eastAsia="zh-CN"/>
        </w:rPr>
        <w:t>个</w:t>
      </w:r>
      <w:proofErr w:type="gramEnd"/>
      <w:r>
        <w:rPr>
          <w:color w:val="333333"/>
          <w:lang w:eastAsia="zh-CN"/>
        </w:rPr>
        <w:t>参数。(4)未显式定义时，系统自动生成默认构造函数。(5)显式定义后，系统不再提供默认构造函数。(6)定义对象时自动调用。(7)可以重载。(8)一般定义为公有。</w:t>
      </w:r>
    </w:p>
    <w:p w14:paraId="0F8413A8" w14:textId="77777777" w:rsidR="00570D89" w:rsidRDefault="00000000">
      <w:pPr>
        <w:spacing w:after="80"/>
        <w:rPr>
          <w:rFonts w:hint="eastAsia"/>
        </w:rPr>
      </w:pPr>
      <w:r>
        <w:rPr>
          <w:b/>
          <w:color w:val="0070C0"/>
          <w:lang w:eastAsia="zh-CN"/>
        </w:rPr>
        <w:t>【原文定义】初始化列表：</w:t>
      </w:r>
      <w:r>
        <w:rPr>
          <w:color w:val="333333"/>
          <w:lang w:eastAsia="zh-CN"/>
        </w:rPr>
        <w:t>构造函数也可采用初始化列表对数据成员初始化。</w:t>
      </w:r>
      <w:proofErr w:type="spellStart"/>
      <w:r>
        <w:rPr>
          <w:color w:val="333333"/>
        </w:rPr>
        <w:t>如：Date</w:t>
      </w:r>
      <w:proofErr w:type="spellEnd"/>
      <w:r>
        <w:rPr>
          <w:color w:val="333333"/>
        </w:rPr>
        <w:t xml:space="preserve">::Date(int </w:t>
      </w:r>
      <w:proofErr w:type="spellStart"/>
      <w:r>
        <w:rPr>
          <w:color w:val="333333"/>
        </w:rPr>
        <w:t>y,int</w:t>
      </w:r>
      <w:proofErr w:type="spellEnd"/>
      <w:r>
        <w:rPr>
          <w:color w:val="333333"/>
        </w:rPr>
        <w:t xml:space="preserve"> </w:t>
      </w:r>
      <w:proofErr w:type="spellStart"/>
      <w:r>
        <w:rPr>
          <w:color w:val="333333"/>
        </w:rPr>
        <w:t>m,int</w:t>
      </w:r>
      <w:proofErr w:type="spellEnd"/>
      <w:r>
        <w:rPr>
          <w:color w:val="333333"/>
        </w:rPr>
        <w:t xml:space="preserve"> d):year(y),month(m),day(d){}</w:t>
      </w:r>
    </w:p>
    <w:p w14:paraId="58F2D7FD" w14:textId="77777777" w:rsidR="00570D89" w:rsidRDefault="00000000">
      <w:pPr>
        <w:spacing w:after="120"/>
        <w:ind w:firstLine="420"/>
        <w:rPr>
          <w:rFonts w:hint="eastAsia"/>
          <w:lang w:eastAsia="zh-CN"/>
        </w:rPr>
      </w:pPr>
      <w:r>
        <w:rPr>
          <w:b/>
          <w:color w:val="008000"/>
          <w:lang w:eastAsia="zh-CN"/>
        </w:rPr>
        <w:t>📖 解释：</w:t>
      </w:r>
      <w:r>
        <w:rPr>
          <w:color w:val="333333"/>
          <w:lang w:eastAsia="zh-CN"/>
        </w:rPr>
        <w:t>构造函数的要点：与类同名、无返回值、可重载、自动调用。初始化列表比函数体内赋值效率更高，const和引用成员必须用初始化列表。</w:t>
      </w:r>
    </w:p>
    <w:p w14:paraId="7754FB72" w14:textId="77777777" w:rsidR="00570D89" w:rsidRDefault="00000000">
      <w:pPr>
        <w:spacing w:after="160"/>
        <w:ind w:firstLine="420"/>
        <w:rPr>
          <w:rFonts w:hint="eastAsia"/>
          <w:lang w:eastAsia="zh-CN"/>
        </w:rPr>
      </w:pPr>
      <w:r>
        <w:rPr>
          <w:b/>
          <w:color w:val="CC6600"/>
          <w:lang w:eastAsia="zh-CN"/>
        </w:rPr>
        <w:t>💡 关键点：</w:t>
      </w:r>
      <w:r>
        <w:rPr>
          <w:lang w:eastAsia="zh-CN"/>
        </w:rPr>
        <w:t>构造函数：与类同名、无返回值、可重载、自动调用、可用初始化列表</w:t>
      </w:r>
    </w:p>
    <w:p w14:paraId="123F2BE5" w14:textId="77777777" w:rsidR="00570D89" w:rsidRDefault="00000000">
      <w:pPr>
        <w:pStyle w:val="21"/>
        <w:rPr>
          <w:lang w:eastAsia="zh-CN"/>
        </w:rPr>
      </w:pPr>
      <w:r>
        <w:rPr>
          <w:rFonts w:ascii="黑体" w:hAnsi="黑体"/>
          <w:lang w:eastAsia="zh-CN"/>
        </w:rPr>
        <w:t xml:space="preserve">2.5 </w:t>
      </w:r>
      <w:proofErr w:type="gramStart"/>
      <w:r>
        <w:rPr>
          <w:rFonts w:ascii="黑体" w:hAnsi="黑体"/>
          <w:lang w:eastAsia="zh-CN"/>
        </w:rPr>
        <w:t>析构函数</w:t>
      </w:r>
      <w:proofErr w:type="gramEnd"/>
      <w:r>
        <w:rPr>
          <w:rFonts w:ascii="黑体" w:hAnsi="黑体"/>
          <w:lang w:eastAsia="zh-CN"/>
        </w:rPr>
        <w:t>（</w:t>
      </w:r>
      <w:r>
        <w:rPr>
          <w:rFonts w:ascii="黑体" w:hAnsi="黑体"/>
          <w:lang w:eastAsia="zh-CN"/>
        </w:rPr>
        <w:t>Destructor</w:t>
      </w:r>
      <w:r>
        <w:rPr>
          <w:rFonts w:ascii="黑体" w:hAnsi="黑体"/>
          <w:lang w:eastAsia="zh-CN"/>
        </w:rPr>
        <w:t>）</w:t>
      </w:r>
    </w:p>
    <w:p w14:paraId="1C839DD3" w14:textId="77777777" w:rsidR="00570D89" w:rsidRDefault="00000000">
      <w:pPr>
        <w:spacing w:after="80"/>
        <w:rPr>
          <w:rFonts w:hint="eastAsia"/>
          <w:lang w:eastAsia="zh-CN"/>
        </w:rPr>
      </w:pPr>
      <w:proofErr w:type="gramStart"/>
      <w:r>
        <w:rPr>
          <w:b/>
          <w:color w:val="0070C0"/>
          <w:lang w:eastAsia="zh-CN"/>
        </w:rPr>
        <w:t>【原文定义】析构函数</w:t>
      </w:r>
      <w:proofErr w:type="gramEnd"/>
      <w:r>
        <w:rPr>
          <w:b/>
          <w:color w:val="0070C0"/>
          <w:lang w:eastAsia="zh-CN"/>
        </w:rPr>
        <w:t>的定义：</w:t>
      </w:r>
      <w:r>
        <w:rPr>
          <w:color w:val="333333"/>
          <w:lang w:eastAsia="zh-CN"/>
        </w:rPr>
        <w:t>与构造函数相反，当对象的生命期结束（删除对象）时，自动</w:t>
      </w:r>
      <w:proofErr w:type="gramStart"/>
      <w:r>
        <w:rPr>
          <w:color w:val="333333"/>
          <w:lang w:eastAsia="zh-CN"/>
        </w:rPr>
        <w:t>调用析构函数</w:t>
      </w:r>
      <w:proofErr w:type="gramEnd"/>
      <w:r>
        <w:rPr>
          <w:color w:val="333333"/>
          <w:lang w:eastAsia="zh-CN"/>
        </w:rPr>
        <w:t>清除它所占用的内存空间。~类名();</w:t>
      </w:r>
    </w:p>
    <w:p w14:paraId="004A72E2" w14:textId="77777777" w:rsidR="00570D89" w:rsidRDefault="00000000">
      <w:pPr>
        <w:spacing w:after="80"/>
        <w:rPr>
          <w:rFonts w:hint="eastAsia"/>
          <w:lang w:eastAsia="zh-CN"/>
        </w:rPr>
      </w:pPr>
      <w:proofErr w:type="gramStart"/>
      <w:r>
        <w:rPr>
          <w:b/>
          <w:color w:val="0070C0"/>
          <w:lang w:eastAsia="zh-CN"/>
        </w:rPr>
        <w:t>【原文定义】析构函数</w:t>
      </w:r>
      <w:proofErr w:type="gramEnd"/>
      <w:r>
        <w:rPr>
          <w:b/>
          <w:color w:val="0070C0"/>
          <w:lang w:eastAsia="zh-CN"/>
        </w:rPr>
        <w:t>的说明：</w:t>
      </w:r>
      <w:r>
        <w:rPr>
          <w:color w:val="333333"/>
          <w:lang w:eastAsia="zh-CN"/>
        </w:rPr>
        <w:t>(1)~</w:t>
      </w:r>
      <w:proofErr w:type="gramStart"/>
      <w:r>
        <w:rPr>
          <w:color w:val="333333"/>
          <w:lang w:eastAsia="zh-CN"/>
        </w:rPr>
        <w:t>加类名</w:t>
      </w:r>
      <w:proofErr w:type="gramEnd"/>
      <w:r>
        <w:rPr>
          <w:color w:val="333333"/>
          <w:lang w:eastAsia="zh-CN"/>
        </w:rPr>
        <w:t>组成。(2)没有参数、没有返回值、不能重载。(3)一个类有且仅有</w:t>
      </w:r>
      <w:proofErr w:type="gramStart"/>
      <w:r>
        <w:rPr>
          <w:color w:val="333333"/>
          <w:lang w:eastAsia="zh-CN"/>
        </w:rPr>
        <w:t>一个析构函数</w:t>
      </w:r>
      <w:proofErr w:type="gramEnd"/>
      <w:r>
        <w:rPr>
          <w:color w:val="333333"/>
          <w:lang w:eastAsia="zh-CN"/>
        </w:rPr>
        <w:t>。(4)对象生命期结束前自动调用。(5)未定义时系统自动生成</w:t>
      </w:r>
      <w:proofErr w:type="gramStart"/>
      <w:r>
        <w:rPr>
          <w:color w:val="333333"/>
          <w:lang w:eastAsia="zh-CN"/>
        </w:rPr>
        <w:t>默认析构函数</w:t>
      </w:r>
      <w:proofErr w:type="gramEnd"/>
      <w:r>
        <w:rPr>
          <w:color w:val="333333"/>
          <w:lang w:eastAsia="zh-CN"/>
        </w:rPr>
        <w:t>。</w:t>
      </w:r>
    </w:p>
    <w:p w14:paraId="432609AA" w14:textId="77777777" w:rsidR="00570D89" w:rsidRDefault="00000000">
      <w:pPr>
        <w:spacing w:after="80"/>
        <w:rPr>
          <w:rFonts w:hint="eastAsia"/>
          <w:lang w:eastAsia="zh-CN"/>
        </w:rPr>
      </w:pPr>
      <w:r>
        <w:rPr>
          <w:b/>
          <w:color w:val="0070C0"/>
          <w:lang w:eastAsia="zh-CN"/>
        </w:rPr>
        <w:t>【原文定义】</w:t>
      </w:r>
      <w:proofErr w:type="gramStart"/>
      <w:r>
        <w:rPr>
          <w:b/>
          <w:color w:val="0070C0"/>
          <w:lang w:eastAsia="zh-CN"/>
        </w:rPr>
        <w:t>执行析构的</w:t>
      </w:r>
      <w:proofErr w:type="gramEnd"/>
      <w:r>
        <w:rPr>
          <w:b/>
          <w:color w:val="0070C0"/>
          <w:lang w:eastAsia="zh-CN"/>
        </w:rPr>
        <w:t>四种情况：</w:t>
      </w:r>
      <w:r>
        <w:rPr>
          <w:color w:val="333333"/>
          <w:lang w:eastAsia="zh-CN"/>
        </w:rPr>
        <w:t>(1)函数中定义的对象，函数结束时释放。(2)static对象在main结束或exit时释放。(3)全局对象在main结束时释放。(4)new建立的对象，delete时释放。</w:t>
      </w:r>
    </w:p>
    <w:p w14:paraId="254D9621" w14:textId="77777777" w:rsidR="00570D89" w:rsidRDefault="00000000">
      <w:pPr>
        <w:spacing w:after="120"/>
        <w:ind w:firstLine="420"/>
        <w:rPr>
          <w:rFonts w:hint="eastAsia"/>
          <w:lang w:eastAsia="zh-CN"/>
        </w:rPr>
      </w:pPr>
      <w:r>
        <w:rPr>
          <w:b/>
          <w:color w:val="008000"/>
          <w:lang w:eastAsia="zh-CN"/>
        </w:rPr>
        <w:t>📖 解释：</w:t>
      </w:r>
      <w:proofErr w:type="gramStart"/>
      <w:r>
        <w:rPr>
          <w:color w:val="333333"/>
          <w:lang w:eastAsia="zh-CN"/>
        </w:rPr>
        <w:t>析构函数</w:t>
      </w:r>
      <w:proofErr w:type="gramEnd"/>
      <w:r>
        <w:rPr>
          <w:color w:val="333333"/>
          <w:lang w:eastAsia="zh-CN"/>
        </w:rPr>
        <w:t>无参数、无返回值、不能重载。含动态内存分配的类必须</w:t>
      </w:r>
      <w:proofErr w:type="gramStart"/>
      <w:r>
        <w:rPr>
          <w:color w:val="333333"/>
          <w:lang w:eastAsia="zh-CN"/>
        </w:rPr>
        <w:t>自定义析构函数</w:t>
      </w:r>
      <w:proofErr w:type="gramEnd"/>
      <w:r>
        <w:rPr>
          <w:color w:val="333333"/>
          <w:lang w:eastAsia="zh-CN"/>
        </w:rPr>
        <w:t>用delete释放内存，否则造成内存泄漏。口诀：</w:t>
      </w:r>
      <w:proofErr w:type="gramStart"/>
      <w:r>
        <w:rPr>
          <w:color w:val="333333"/>
          <w:lang w:eastAsia="zh-CN"/>
        </w:rPr>
        <w:t>无参无</w:t>
      </w:r>
      <w:proofErr w:type="gramEnd"/>
      <w:r>
        <w:rPr>
          <w:color w:val="333333"/>
          <w:lang w:eastAsia="zh-CN"/>
        </w:rPr>
        <w:t>反</w:t>
      </w:r>
      <w:proofErr w:type="gramStart"/>
      <w:r>
        <w:rPr>
          <w:color w:val="333333"/>
          <w:lang w:eastAsia="zh-CN"/>
        </w:rPr>
        <w:t>不</w:t>
      </w:r>
      <w:proofErr w:type="gramEnd"/>
      <w:r>
        <w:rPr>
          <w:color w:val="333333"/>
          <w:lang w:eastAsia="zh-CN"/>
        </w:rPr>
        <w:t>重载。</w:t>
      </w:r>
    </w:p>
    <w:p w14:paraId="2C8529E9" w14:textId="77777777" w:rsidR="00570D89" w:rsidRDefault="00000000">
      <w:pPr>
        <w:spacing w:after="160"/>
        <w:ind w:firstLine="420"/>
        <w:rPr>
          <w:rFonts w:hint="eastAsia"/>
          <w:lang w:eastAsia="zh-CN"/>
        </w:rPr>
      </w:pPr>
      <w:r>
        <w:rPr>
          <w:b/>
          <w:color w:val="CC6600"/>
          <w:lang w:eastAsia="zh-CN"/>
        </w:rPr>
        <w:t>💡 关键点：</w:t>
      </w:r>
      <w:proofErr w:type="gramStart"/>
      <w:r>
        <w:rPr>
          <w:lang w:eastAsia="zh-CN"/>
        </w:rPr>
        <w:t>析构函数</w:t>
      </w:r>
      <w:proofErr w:type="gramEnd"/>
      <w:r>
        <w:rPr>
          <w:lang w:eastAsia="zh-CN"/>
        </w:rPr>
        <w:t>：~类名、无参数、无返回值、不能重载、自动调用、释放资源</w:t>
      </w:r>
    </w:p>
    <w:p w14:paraId="0BA592C9" w14:textId="77777777" w:rsidR="00570D89" w:rsidRDefault="00000000">
      <w:pPr>
        <w:pStyle w:val="21"/>
        <w:rPr>
          <w:lang w:eastAsia="zh-CN"/>
        </w:rPr>
      </w:pPr>
      <w:r>
        <w:rPr>
          <w:rFonts w:ascii="黑体" w:hAnsi="黑体"/>
          <w:lang w:eastAsia="zh-CN"/>
        </w:rPr>
        <w:lastRenderedPageBreak/>
        <w:t xml:space="preserve">2.6 </w:t>
      </w:r>
      <w:r>
        <w:rPr>
          <w:rFonts w:ascii="黑体" w:hAnsi="黑体"/>
          <w:lang w:eastAsia="zh-CN"/>
        </w:rPr>
        <w:t>拷贝构造函数</w:t>
      </w:r>
    </w:p>
    <w:p w14:paraId="69FCD2E7" w14:textId="77777777" w:rsidR="00570D89" w:rsidRDefault="00000000">
      <w:pPr>
        <w:spacing w:after="80"/>
        <w:rPr>
          <w:rFonts w:hint="eastAsia"/>
          <w:lang w:eastAsia="zh-CN"/>
        </w:rPr>
      </w:pPr>
      <w:r>
        <w:rPr>
          <w:b/>
          <w:color w:val="0070C0"/>
          <w:lang w:eastAsia="zh-CN"/>
        </w:rPr>
        <w:t>【原文定义】拷贝构造函数：</w:t>
      </w:r>
      <w:r>
        <w:rPr>
          <w:color w:val="333333"/>
          <w:lang w:eastAsia="zh-CN"/>
        </w:rPr>
        <w:t>用已有对象初始化新对象的特殊构造函数。调用场景：(1)用对象初始化另一个对象：Student s2=s1;(2)对象作为函数参数（值传递）(3)函数返回对象（值返回）</w:t>
      </w:r>
    </w:p>
    <w:p w14:paraId="2333D65D" w14:textId="77777777" w:rsidR="00570D89" w:rsidRDefault="00000000">
      <w:pPr>
        <w:spacing w:after="80"/>
        <w:rPr>
          <w:rFonts w:hint="eastAsia"/>
          <w:lang w:eastAsia="zh-CN"/>
        </w:rPr>
      </w:pPr>
      <w:r>
        <w:rPr>
          <w:b/>
          <w:color w:val="0070C0"/>
          <w:lang w:eastAsia="zh-CN"/>
        </w:rPr>
        <w:t>【原文定义】浅拷贝：</w:t>
      </w:r>
      <w:r>
        <w:rPr>
          <w:color w:val="333333"/>
          <w:lang w:eastAsia="zh-CN"/>
        </w:rPr>
        <w:t>对象</w:t>
      </w:r>
      <w:proofErr w:type="gramStart"/>
      <w:r>
        <w:rPr>
          <w:color w:val="333333"/>
          <w:lang w:eastAsia="zh-CN"/>
        </w:rPr>
        <w:t>间数据</w:t>
      </w:r>
      <w:proofErr w:type="gramEnd"/>
      <w:r>
        <w:rPr>
          <w:color w:val="333333"/>
          <w:lang w:eastAsia="zh-CN"/>
        </w:rPr>
        <w:t>元素一一对应复制。指针成员只复制指针值（地址），两个对象指向同一内存，</w:t>
      </w:r>
      <w:proofErr w:type="gramStart"/>
      <w:r>
        <w:rPr>
          <w:color w:val="333333"/>
          <w:lang w:eastAsia="zh-CN"/>
        </w:rPr>
        <w:t>析构时</w:t>
      </w:r>
      <w:proofErr w:type="gramEnd"/>
      <w:r>
        <w:rPr>
          <w:color w:val="333333"/>
          <w:lang w:eastAsia="zh-CN"/>
        </w:rPr>
        <w:t>double free。</w:t>
      </w:r>
    </w:p>
    <w:p w14:paraId="16B37D96" w14:textId="77777777" w:rsidR="00570D89" w:rsidRDefault="00000000">
      <w:pPr>
        <w:spacing w:after="80"/>
        <w:rPr>
          <w:rFonts w:hint="eastAsia"/>
          <w:lang w:eastAsia="zh-CN"/>
        </w:rPr>
      </w:pPr>
      <w:r>
        <w:rPr>
          <w:b/>
          <w:color w:val="0070C0"/>
          <w:lang w:eastAsia="zh-CN"/>
        </w:rPr>
        <w:t>【原文定义】深拷贝：</w:t>
      </w:r>
      <w:r>
        <w:rPr>
          <w:color w:val="333333"/>
          <w:lang w:eastAsia="zh-CN"/>
        </w:rPr>
        <w:t>复制指针所指对象本身，为新指针分配独立内存并复制内容，每个对象拥有独立资源。</w:t>
      </w:r>
    </w:p>
    <w:p w14:paraId="7EE5A81F" w14:textId="77777777" w:rsidR="00570D89" w:rsidRDefault="00000000">
      <w:pPr>
        <w:spacing w:after="120"/>
        <w:ind w:firstLine="420"/>
        <w:rPr>
          <w:rFonts w:hint="eastAsia"/>
          <w:lang w:eastAsia="zh-CN"/>
        </w:rPr>
      </w:pPr>
      <w:r>
        <w:rPr>
          <w:b/>
          <w:color w:val="008000"/>
          <w:lang w:eastAsia="zh-CN"/>
        </w:rPr>
        <w:t>📖 解释：</w:t>
      </w:r>
      <w:r>
        <w:rPr>
          <w:color w:val="333333"/>
          <w:lang w:eastAsia="zh-CN"/>
        </w:rPr>
        <w:t>含指针成员的类必须自定义深拷贝的拷贝构造函数，否则默认浅拷贝导致double free（同一内存释放两次）。</w:t>
      </w:r>
    </w:p>
    <w:p w14:paraId="4B6FBC26" w14:textId="77777777" w:rsidR="00570D89" w:rsidRDefault="00000000">
      <w:pPr>
        <w:spacing w:after="160"/>
        <w:ind w:firstLine="420"/>
        <w:rPr>
          <w:rFonts w:hint="eastAsia"/>
          <w:lang w:eastAsia="zh-CN"/>
        </w:rPr>
      </w:pPr>
      <w:r>
        <w:rPr>
          <w:b/>
          <w:color w:val="CC6600"/>
          <w:lang w:eastAsia="zh-CN"/>
        </w:rPr>
        <w:t>💡 关键点：</w:t>
      </w:r>
      <w:r>
        <w:rPr>
          <w:lang w:eastAsia="zh-CN"/>
        </w:rPr>
        <w:t>有指针成员→必须深拷贝；浅拷贝风险：double free</w:t>
      </w:r>
    </w:p>
    <w:p w14:paraId="1891E6A2" w14:textId="77777777" w:rsidR="00570D89" w:rsidRDefault="00000000">
      <w:pPr>
        <w:rPr>
          <w:rFonts w:hint="eastAsia"/>
        </w:rPr>
      </w:pPr>
      <w:r>
        <w:rPr>
          <w:color w:val="CCCCCC"/>
          <w:sz w:val="12"/>
        </w:rPr>
        <w:t>──────────────────────────────────────────────────</w:t>
      </w:r>
    </w:p>
    <w:p w14:paraId="30498CC0" w14:textId="77777777" w:rsidR="00570D89" w:rsidRDefault="00000000">
      <w:pPr>
        <w:pStyle w:val="21"/>
        <w:rPr>
          <w:lang w:eastAsia="zh-CN"/>
        </w:rPr>
      </w:pPr>
      <w:r>
        <w:rPr>
          <w:rFonts w:ascii="黑体" w:hAnsi="黑体"/>
          <w:lang w:eastAsia="zh-CN"/>
        </w:rPr>
        <w:t xml:space="preserve">2.7 </w:t>
      </w:r>
      <w:r>
        <w:rPr>
          <w:rFonts w:ascii="黑体" w:hAnsi="黑体"/>
          <w:lang w:eastAsia="zh-CN"/>
        </w:rPr>
        <w:t>对象的组合</w:t>
      </w:r>
    </w:p>
    <w:p w14:paraId="10A9688F" w14:textId="77777777" w:rsidR="00570D89" w:rsidRDefault="00000000">
      <w:pPr>
        <w:spacing w:after="80"/>
        <w:rPr>
          <w:rFonts w:hint="eastAsia"/>
          <w:lang w:eastAsia="zh-CN"/>
        </w:rPr>
      </w:pPr>
      <w:r>
        <w:rPr>
          <w:b/>
          <w:color w:val="0070C0"/>
          <w:lang w:eastAsia="zh-CN"/>
        </w:rPr>
        <w:t>【原文定义】对象的组合：</w:t>
      </w:r>
      <w:r>
        <w:rPr>
          <w:color w:val="333333"/>
          <w:lang w:eastAsia="zh-CN"/>
        </w:rPr>
        <w:t>类的数据成员可以是基本类型，也可以是类的对象。创建组合</w:t>
      </w:r>
      <w:proofErr w:type="gramStart"/>
      <w:r>
        <w:rPr>
          <w:color w:val="333333"/>
          <w:lang w:eastAsia="zh-CN"/>
        </w:rPr>
        <w:t>类对象</w:t>
      </w:r>
      <w:proofErr w:type="gramEnd"/>
      <w:r>
        <w:rPr>
          <w:color w:val="333333"/>
          <w:lang w:eastAsia="zh-CN"/>
        </w:rPr>
        <w:t>时，内</w:t>
      </w:r>
      <w:proofErr w:type="gramStart"/>
      <w:r>
        <w:rPr>
          <w:color w:val="333333"/>
          <w:lang w:eastAsia="zh-CN"/>
        </w:rPr>
        <w:t>嵌对象</w:t>
      </w:r>
      <w:proofErr w:type="gramEnd"/>
      <w:r>
        <w:rPr>
          <w:color w:val="333333"/>
          <w:lang w:eastAsia="zh-CN"/>
        </w:rPr>
        <w:t>应首先被自动创建。</w:t>
      </w:r>
    </w:p>
    <w:p w14:paraId="4E1D0260" w14:textId="77777777" w:rsidR="00570D89" w:rsidRDefault="00000000">
      <w:pPr>
        <w:spacing w:after="80"/>
        <w:rPr>
          <w:rFonts w:hint="eastAsia"/>
          <w:lang w:eastAsia="zh-CN"/>
        </w:rPr>
      </w:pPr>
      <w:r>
        <w:rPr>
          <w:b/>
          <w:color w:val="0070C0"/>
          <w:lang w:eastAsia="zh-CN"/>
        </w:rPr>
        <w:t>【原文定义】组合类的构造顺序：</w:t>
      </w:r>
      <w:r>
        <w:rPr>
          <w:color w:val="333333"/>
          <w:lang w:eastAsia="zh-CN"/>
        </w:rPr>
        <w:t>(1)调用内</w:t>
      </w:r>
      <w:proofErr w:type="gramStart"/>
      <w:r>
        <w:rPr>
          <w:color w:val="333333"/>
          <w:lang w:eastAsia="zh-CN"/>
        </w:rPr>
        <w:t>嵌对象</w:t>
      </w:r>
      <w:proofErr w:type="gramEnd"/>
      <w:r>
        <w:rPr>
          <w:color w:val="333333"/>
          <w:lang w:eastAsia="zh-CN"/>
        </w:rPr>
        <w:t>的构造函数（按声明顺序）。(2)执行本类构造函数体。(3)</w:t>
      </w:r>
      <w:proofErr w:type="gramStart"/>
      <w:r>
        <w:rPr>
          <w:color w:val="333333"/>
          <w:lang w:eastAsia="zh-CN"/>
        </w:rPr>
        <w:t>析构顺序</w:t>
      </w:r>
      <w:proofErr w:type="gramEnd"/>
      <w:r>
        <w:rPr>
          <w:color w:val="333333"/>
          <w:lang w:eastAsia="zh-CN"/>
        </w:rPr>
        <w:t>相反。</w:t>
      </w:r>
    </w:p>
    <w:p w14:paraId="49F10134" w14:textId="77777777" w:rsidR="00570D89" w:rsidRDefault="00000000">
      <w:pPr>
        <w:spacing w:after="120"/>
        <w:ind w:firstLine="420"/>
        <w:rPr>
          <w:rFonts w:hint="eastAsia"/>
          <w:lang w:eastAsia="zh-CN"/>
        </w:rPr>
      </w:pPr>
      <w:r>
        <w:rPr>
          <w:b/>
          <w:color w:val="008000"/>
          <w:lang w:eastAsia="zh-CN"/>
        </w:rPr>
        <w:t>📖 解释：</w:t>
      </w:r>
      <w:r>
        <w:rPr>
          <w:color w:val="333333"/>
          <w:lang w:eastAsia="zh-CN"/>
        </w:rPr>
        <w:t>组合体现"has-a"关系。"汽车"类包含"发动机"对象。先构造内嵌对象，再构造本类。</w:t>
      </w:r>
    </w:p>
    <w:p w14:paraId="3DC80A0C" w14:textId="77777777" w:rsidR="00570D89" w:rsidRDefault="00000000">
      <w:pPr>
        <w:spacing w:after="160"/>
        <w:ind w:firstLine="420"/>
        <w:rPr>
          <w:rFonts w:hint="eastAsia"/>
          <w:lang w:eastAsia="zh-CN"/>
        </w:rPr>
      </w:pPr>
      <w:r>
        <w:rPr>
          <w:b/>
          <w:color w:val="CC6600"/>
          <w:lang w:eastAsia="zh-CN"/>
        </w:rPr>
        <w:t>💡 关键点：</w:t>
      </w:r>
      <w:r>
        <w:rPr>
          <w:lang w:eastAsia="zh-CN"/>
        </w:rPr>
        <w:t>组合类构造：先内嵌对象（按声明顺序）→</w:t>
      </w:r>
      <w:proofErr w:type="gramStart"/>
      <w:r>
        <w:rPr>
          <w:lang w:eastAsia="zh-CN"/>
        </w:rPr>
        <w:t>再本类</w:t>
      </w:r>
      <w:proofErr w:type="gramEnd"/>
      <w:r>
        <w:rPr>
          <w:lang w:eastAsia="zh-CN"/>
        </w:rPr>
        <w:t>；</w:t>
      </w:r>
      <w:proofErr w:type="gramStart"/>
      <w:r>
        <w:rPr>
          <w:lang w:eastAsia="zh-CN"/>
        </w:rPr>
        <w:t>析构完全</w:t>
      </w:r>
      <w:proofErr w:type="gramEnd"/>
      <w:r>
        <w:rPr>
          <w:lang w:eastAsia="zh-CN"/>
        </w:rPr>
        <w:t>相反</w:t>
      </w:r>
    </w:p>
    <w:p w14:paraId="3E364640" w14:textId="77777777" w:rsidR="00570D89" w:rsidRDefault="00000000">
      <w:pPr>
        <w:pStyle w:val="21"/>
        <w:rPr>
          <w:lang w:eastAsia="zh-CN"/>
        </w:rPr>
      </w:pPr>
      <w:r>
        <w:rPr>
          <w:rFonts w:ascii="黑体" w:hAnsi="黑体"/>
          <w:lang w:eastAsia="zh-CN"/>
        </w:rPr>
        <w:t xml:space="preserve">2.8 </w:t>
      </w:r>
      <w:r>
        <w:rPr>
          <w:rFonts w:ascii="黑体" w:hAnsi="黑体"/>
          <w:lang w:eastAsia="zh-CN"/>
        </w:rPr>
        <w:t>前向引用声明与</w:t>
      </w:r>
      <w:r>
        <w:rPr>
          <w:rFonts w:ascii="黑体" w:hAnsi="黑体"/>
          <w:lang w:eastAsia="zh-CN"/>
        </w:rPr>
        <w:t>UML</w:t>
      </w:r>
    </w:p>
    <w:p w14:paraId="4331E190" w14:textId="77777777" w:rsidR="00570D89" w:rsidRDefault="00000000">
      <w:pPr>
        <w:spacing w:after="80"/>
        <w:rPr>
          <w:rFonts w:hint="eastAsia"/>
          <w:lang w:eastAsia="zh-CN"/>
        </w:rPr>
      </w:pPr>
      <w:r>
        <w:rPr>
          <w:b/>
          <w:color w:val="0070C0"/>
          <w:lang w:eastAsia="zh-CN"/>
        </w:rPr>
        <w:t>【原文定义】前向引用声明：</w:t>
      </w:r>
      <w:r>
        <w:rPr>
          <w:color w:val="333333"/>
          <w:lang w:eastAsia="zh-CN"/>
        </w:rPr>
        <w:t>类应先声明后使用。在提供完整类声明之前，不能声明该类的对象，只能声明该类的指针、引用和函数形参。</w:t>
      </w:r>
    </w:p>
    <w:p w14:paraId="6BA722C2" w14:textId="77777777" w:rsidR="00570D89" w:rsidRDefault="00000000">
      <w:pPr>
        <w:spacing w:before="80" w:after="80"/>
        <w:ind w:left="567"/>
        <w:rPr>
          <w:rFonts w:hint="eastAsia"/>
        </w:rPr>
      </w:pPr>
      <w:r>
        <w:rPr>
          <w:rFonts w:ascii="Consolas" w:hAnsi="Consolas"/>
          <w:color w:val="1E1E1E"/>
          <w:sz w:val="18"/>
        </w:rPr>
        <w:t xml:space="preserve">class </w:t>
      </w:r>
      <w:proofErr w:type="gramStart"/>
      <w:r>
        <w:rPr>
          <w:rFonts w:ascii="Consolas" w:hAnsi="Consolas"/>
          <w:color w:val="1E1E1E"/>
          <w:sz w:val="18"/>
        </w:rPr>
        <w:t>B;  /</w:t>
      </w:r>
      <w:proofErr w:type="gramEnd"/>
      <w:r>
        <w:rPr>
          <w:rFonts w:ascii="Consolas" w:hAnsi="Consolas"/>
          <w:color w:val="1E1E1E"/>
          <w:sz w:val="18"/>
        </w:rPr>
        <w:t xml:space="preserve">/ </w:t>
      </w:r>
      <w:proofErr w:type="spellStart"/>
      <w:r>
        <w:rPr>
          <w:rFonts w:ascii="Consolas" w:hAnsi="Consolas"/>
          <w:color w:val="1E1E1E"/>
          <w:sz w:val="18"/>
        </w:rPr>
        <w:t>前向引用</w:t>
      </w:r>
      <w:proofErr w:type="spellEnd"/>
      <w:r>
        <w:rPr>
          <w:rFonts w:ascii="Consolas" w:hAnsi="Consolas"/>
          <w:color w:val="1E1E1E"/>
          <w:sz w:val="18"/>
        </w:rPr>
        <w:br/>
        <w:t xml:space="preserve">class A </w:t>
      </w:r>
      <w:proofErr w:type="gramStart"/>
      <w:r>
        <w:rPr>
          <w:rFonts w:ascii="Consolas" w:hAnsi="Consolas"/>
          <w:color w:val="1E1E1E"/>
          <w:sz w:val="18"/>
        </w:rPr>
        <w:t>{ B</w:t>
      </w:r>
      <w:proofErr w:type="gramEnd"/>
      <w:r>
        <w:rPr>
          <w:rFonts w:ascii="Consolas" w:hAnsi="Consolas"/>
          <w:color w:val="1E1E1E"/>
          <w:sz w:val="18"/>
        </w:rPr>
        <w:t>* ptr</w:t>
      </w:r>
      <w:proofErr w:type="gramStart"/>
      <w:r>
        <w:rPr>
          <w:rFonts w:ascii="Consolas" w:hAnsi="Consolas"/>
          <w:color w:val="1E1E1E"/>
          <w:sz w:val="18"/>
        </w:rPr>
        <w:t>; }</w:t>
      </w:r>
      <w:proofErr w:type="gramEnd"/>
      <w:r>
        <w:rPr>
          <w:rFonts w:ascii="Consolas" w:hAnsi="Consolas"/>
          <w:color w:val="1E1E1E"/>
          <w:sz w:val="18"/>
        </w:rPr>
        <w:t>;  // OK</w:t>
      </w:r>
      <w:r>
        <w:rPr>
          <w:rFonts w:ascii="Consolas" w:hAnsi="Consolas"/>
          <w:color w:val="1E1E1E"/>
          <w:sz w:val="18"/>
        </w:rPr>
        <w:br/>
        <w:t xml:space="preserve">// B </w:t>
      </w:r>
      <w:proofErr w:type="gramStart"/>
      <w:r>
        <w:rPr>
          <w:rFonts w:ascii="Consolas" w:hAnsi="Consolas"/>
          <w:color w:val="1E1E1E"/>
          <w:sz w:val="18"/>
        </w:rPr>
        <w:t>obj;  /</w:t>
      </w:r>
      <w:proofErr w:type="gramEnd"/>
      <w:r>
        <w:rPr>
          <w:rFonts w:ascii="Consolas" w:hAnsi="Consolas"/>
          <w:color w:val="1E1E1E"/>
          <w:sz w:val="18"/>
        </w:rPr>
        <w:t>/ ERROR</w:t>
      </w:r>
    </w:p>
    <w:p w14:paraId="05ED5754" w14:textId="77777777" w:rsidR="00570D89" w:rsidRDefault="00000000">
      <w:pPr>
        <w:spacing w:after="80"/>
        <w:rPr>
          <w:rFonts w:hint="eastAsia"/>
          <w:lang w:eastAsia="zh-CN"/>
        </w:rPr>
      </w:pPr>
      <w:r>
        <w:rPr>
          <w:b/>
          <w:color w:val="0070C0"/>
          <w:lang w:eastAsia="zh-CN"/>
        </w:rPr>
        <w:t>【原文定义】UML：</w:t>
      </w:r>
      <w:r>
        <w:rPr>
          <w:color w:val="333333"/>
          <w:lang w:eastAsia="zh-CN"/>
        </w:rPr>
        <w:t>UML是一种可视化的面向对象建模语言。主要关系：依赖、关联、聚集/组合、泛化（继承）、实现。</w:t>
      </w:r>
    </w:p>
    <w:p w14:paraId="7D3BE5E3" w14:textId="77777777" w:rsidR="00570D89" w:rsidRDefault="00000000">
      <w:pPr>
        <w:spacing w:after="80"/>
        <w:rPr>
          <w:rFonts w:hint="eastAsia"/>
          <w:lang w:eastAsia="zh-CN"/>
        </w:rPr>
      </w:pPr>
      <w:r>
        <w:rPr>
          <w:b/>
          <w:color w:val="0070C0"/>
          <w:lang w:eastAsia="zh-CN"/>
        </w:rPr>
        <w:t>【原文定义】UML中的9种图：</w:t>
      </w:r>
      <w:r>
        <w:rPr>
          <w:color w:val="333333"/>
          <w:lang w:eastAsia="zh-CN"/>
        </w:rPr>
        <w:t>类图、对象图、用例图、顺序图、协作图、状态图、活动图、组件图、实施图。</w:t>
      </w:r>
    </w:p>
    <w:p w14:paraId="7DEF3464" w14:textId="77777777" w:rsidR="00570D89" w:rsidRDefault="00000000">
      <w:pPr>
        <w:rPr>
          <w:rFonts w:hint="eastAsia"/>
          <w:lang w:eastAsia="zh-CN"/>
        </w:rPr>
      </w:pPr>
      <w:r>
        <w:rPr>
          <w:lang w:eastAsia="zh-CN"/>
        </w:rPr>
        <w:br w:type="page"/>
      </w:r>
    </w:p>
    <w:p w14:paraId="5CB9D524" w14:textId="77777777" w:rsidR="00570D89" w:rsidRDefault="00000000">
      <w:pPr>
        <w:pStyle w:val="1"/>
        <w:rPr>
          <w:lang w:eastAsia="zh-CN"/>
        </w:rPr>
      </w:pPr>
      <w:r>
        <w:rPr>
          <w:rFonts w:ascii="黑体" w:hAnsi="黑体"/>
          <w:lang w:eastAsia="zh-CN"/>
        </w:rPr>
        <w:lastRenderedPageBreak/>
        <w:t>第三章</w:t>
      </w:r>
      <w:r>
        <w:rPr>
          <w:rFonts w:ascii="黑体" w:hAnsi="黑体"/>
          <w:lang w:eastAsia="zh-CN"/>
        </w:rPr>
        <w:t xml:space="preserve">  </w:t>
      </w:r>
      <w:r>
        <w:rPr>
          <w:rFonts w:ascii="黑体" w:hAnsi="黑体"/>
          <w:lang w:eastAsia="zh-CN"/>
        </w:rPr>
        <w:t>数据的共享与保护</w:t>
      </w:r>
    </w:p>
    <w:p w14:paraId="6032A6CF" w14:textId="77777777" w:rsidR="00570D89" w:rsidRDefault="00000000">
      <w:pPr>
        <w:spacing w:after="120"/>
        <w:rPr>
          <w:rFonts w:hint="eastAsia"/>
          <w:lang w:eastAsia="zh-CN"/>
        </w:rPr>
      </w:pPr>
      <w:r>
        <w:rPr>
          <w:lang w:eastAsia="zh-CN"/>
        </w:rPr>
        <w:t>C++是适合于编写大型复杂程序的语言，数据的共享与保护机制是C++的重要特性之一。</w:t>
      </w:r>
    </w:p>
    <w:p w14:paraId="12364026" w14:textId="77777777" w:rsidR="00570D89" w:rsidRDefault="00000000">
      <w:pPr>
        <w:spacing w:after="120"/>
        <w:rPr>
          <w:rFonts w:hint="eastAsia"/>
          <w:lang w:eastAsia="zh-CN"/>
        </w:rPr>
      </w:pPr>
      <w:r>
        <w:rPr>
          <w:lang w:eastAsia="zh-CN"/>
        </w:rPr>
        <w:t>共享：同一份数据可以被多个部分共同访问和操作。好处：避免复制、节省内存、提高效率、便于通信。</w:t>
      </w:r>
    </w:p>
    <w:p w14:paraId="4647A954" w14:textId="77777777" w:rsidR="00570D89" w:rsidRDefault="00000000">
      <w:pPr>
        <w:spacing w:after="120"/>
        <w:rPr>
          <w:rFonts w:hint="eastAsia"/>
          <w:lang w:eastAsia="zh-CN"/>
        </w:rPr>
      </w:pPr>
      <w:r>
        <w:rPr>
          <w:lang w:eastAsia="zh-CN"/>
        </w:rPr>
        <w:t>保护：限制直接访问，通过规定的接口操作数据。好处：确保完整性、降低调试难度、便于维护。</w:t>
      </w:r>
    </w:p>
    <w:p w14:paraId="4637C5D8" w14:textId="77777777" w:rsidR="00570D89" w:rsidRDefault="00000000">
      <w:pPr>
        <w:rPr>
          <w:rFonts w:hint="eastAsia"/>
        </w:rPr>
      </w:pPr>
      <w:r>
        <w:rPr>
          <w:color w:val="CCCCCC"/>
          <w:sz w:val="12"/>
        </w:rPr>
        <w:t>──────────────────────────────────────────────────</w:t>
      </w:r>
    </w:p>
    <w:p w14:paraId="64ADD080" w14:textId="77777777" w:rsidR="00570D89" w:rsidRDefault="00000000">
      <w:pPr>
        <w:pStyle w:val="21"/>
        <w:rPr>
          <w:lang w:eastAsia="zh-CN"/>
        </w:rPr>
      </w:pPr>
      <w:r>
        <w:rPr>
          <w:rFonts w:ascii="黑体" w:hAnsi="黑体"/>
          <w:lang w:eastAsia="zh-CN"/>
        </w:rPr>
        <w:t xml:space="preserve">3.1 </w:t>
      </w:r>
      <w:r>
        <w:rPr>
          <w:rFonts w:ascii="黑体" w:hAnsi="黑体"/>
          <w:lang w:eastAsia="zh-CN"/>
        </w:rPr>
        <w:t>作用域与可见性</w:t>
      </w:r>
    </w:p>
    <w:p w14:paraId="7B24A0F4" w14:textId="77777777" w:rsidR="00570D89" w:rsidRDefault="00000000">
      <w:pPr>
        <w:spacing w:after="80"/>
        <w:rPr>
          <w:rFonts w:hint="eastAsia"/>
          <w:lang w:eastAsia="zh-CN"/>
        </w:rPr>
      </w:pPr>
      <w:r>
        <w:rPr>
          <w:b/>
          <w:color w:val="0070C0"/>
          <w:lang w:eastAsia="zh-CN"/>
        </w:rPr>
        <w:t>【原文定义】函数原型作用域：</w:t>
      </w:r>
      <w:r>
        <w:rPr>
          <w:color w:val="333333"/>
          <w:lang w:eastAsia="zh-CN"/>
        </w:rPr>
        <w:t>函数原型中的参数，作用域始于"("，结束于")"。</w:t>
      </w:r>
    </w:p>
    <w:p w14:paraId="473FA468" w14:textId="77777777" w:rsidR="00570D89" w:rsidRDefault="00000000">
      <w:pPr>
        <w:spacing w:after="80"/>
        <w:rPr>
          <w:rFonts w:hint="eastAsia"/>
          <w:lang w:eastAsia="zh-CN"/>
        </w:rPr>
      </w:pPr>
      <w:r>
        <w:rPr>
          <w:b/>
          <w:color w:val="0070C0"/>
          <w:lang w:eastAsia="zh-CN"/>
        </w:rPr>
        <w:t>【原文定义】块作用域：</w:t>
      </w:r>
      <w:r>
        <w:rPr>
          <w:color w:val="333333"/>
          <w:lang w:eastAsia="zh-CN"/>
        </w:rPr>
        <w:t>在块中声明的标识符，作用域自声明处起，限于块中。</w:t>
      </w:r>
    </w:p>
    <w:p w14:paraId="6F92F5AE" w14:textId="77777777" w:rsidR="00570D89" w:rsidRDefault="00000000">
      <w:pPr>
        <w:spacing w:after="80"/>
        <w:rPr>
          <w:rFonts w:hint="eastAsia"/>
          <w:lang w:eastAsia="zh-CN"/>
        </w:rPr>
      </w:pPr>
      <w:r>
        <w:rPr>
          <w:b/>
          <w:color w:val="0070C0"/>
          <w:lang w:eastAsia="zh-CN"/>
        </w:rPr>
        <w:t>【原文定义】类作用域：</w:t>
      </w:r>
      <w:r>
        <w:rPr>
          <w:color w:val="333333"/>
          <w:lang w:eastAsia="zh-CN"/>
        </w:rPr>
        <w:t>类作用域作用于特定的成员名。类X的成员M具有类作用域。</w:t>
      </w:r>
    </w:p>
    <w:p w14:paraId="73E8147C" w14:textId="77777777" w:rsidR="00570D89" w:rsidRDefault="00000000">
      <w:pPr>
        <w:spacing w:after="80"/>
        <w:rPr>
          <w:rFonts w:hint="eastAsia"/>
          <w:lang w:eastAsia="zh-CN"/>
        </w:rPr>
      </w:pPr>
      <w:r>
        <w:rPr>
          <w:b/>
          <w:color w:val="0070C0"/>
          <w:lang w:eastAsia="zh-CN"/>
        </w:rPr>
        <w:t>【原文定义】文件作用域：</w:t>
      </w:r>
      <w:r>
        <w:rPr>
          <w:color w:val="333333"/>
          <w:lang w:eastAsia="zh-CN"/>
        </w:rPr>
        <w:t>不在前述各作用域中出现的声明，具有文件作用域，开始于声明点，结束于文件尾。</w:t>
      </w:r>
    </w:p>
    <w:p w14:paraId="2966D80D" w14:textId="77777777" w:rsidR="00570D89" w:rsidRDefault="00000000">
      <w:pPr>
        <w:spacing w:after="80"/>
        <w:rPr>
          <w:rFonts w:hint="eastAsia"/>
          <w:lang w:eastAsia="zh-CN"/>
        </w:rPr>
      </w:pPr>
      <w:r>
        <w:rPr>
          <w:b/>
          <w:color w:val="0070C0"/>
          <w:lang w:eastAsia="zh-CN"/>
        </w:rPr>
        <w:t>【原文定义】可见性规则：</w:t>
      </w:r>
      <w:r>
        <w:rPr>
          <w:color w:val="333333"/>
          <w:lang w:eastAsia="zh-CN"/>
        </w:rPr>
        <w:t>标识符应声明在先、引用在后。内层无同名声明时，外层标识符在内层可见。内层有同名声明时，外层标识符在内层不可见。</w:t>
      </w:r>
    </w:p>
    <w:p w14:paraId="697B4010" w14:textId="77777777" w:rsidR="00570D89" w:rsidRDefault="00000000">
      <w:pPr>
        <w:spacing w:after="120"/>
        <w:ind w:firstLine="420"/>
        <w:rPr>
          <w:rFonts w:hint="eastAsia"/>
          <w:lang w:eastAsia="zh-CN"/>
        </w:rPr>
      </w:pPr>
      <w:r>
        <w:rPr>
          <w:b/>
          <w:color w:val="008000"/>
          <w:lang w:eastAsia="zh-CN"/>
        </w:rPr>
        <w:t>📖 解释：</w:t>
      </w:r>
      <w:r>
        <w:rPr>
          <w:color w:val="333333"/>
          <w:lang w:eastAsia="zh-CN"/>
        </w:rPr>
        <w:t>作用域从大到小：文件作用域&gt;类作用域&gt;块作用域&gt;函数原型作用域。内层可访问外层变量（除非被同名变量隐藏）。</w:t>
      </w:r>
    </w:p>
    <w:p w14:paraId="3855A1BF" w14:textId="77777777" w:rsidR="00570D89" w:rsidRDefault="00000000">
      <w:pPr>
        <w:rPr>
          <w:rFonts w:hint="eastAsia"/>
        </w:rPr>
      </w:pPr>
      <w:r>
        <w:rPr>
          <w:color w:val="CCCCCC"/>
          <w:sz w:val="12"/>
        </w:rPr>
        <w:t>──────────────────────────────────────────────────</w:t>
      </w:r>
    </w:p>
    <w:p w14:paraId="482AE07F" w14:textId="77777777" w:rsidR="00570D89" w:rsidRDefault="00000000">
      <w:pPr>
        <w:pStyle w:val="21"/>
        <w:rPr>
          <w:lang w:eastAsia="zh-CN"/>
        </w:rPr>
      </w:pPr>
      <w:r>
        <w:rPr>
          <w:rFonts w:ascii="黑体" w:hAnsi="黑体"/>
          <w:lang w:eastAsia="zh-CN"/>
        </w:rPr>
        <w:t xml:space="preserve">3.2 </w:t>
      </w:r>
      <w:r>
        <w:rPr>
          <w:rFonts w:ascii="黑体" w:hAnsi="黑体"/>
          <w:lang w:eastAsia="zh-CN"/>
        </w:rPr>
        <w:t>静态成员（</w:t>
      </w:r>
      <w:r>
        <w:rPr>
          <w:rFonts w:ascii="黑体" w:hAnsi="黑体"/>
          <w:lang w:eastAsia="zh-CN"/>
        </w:rPr>
        <w:t>static</w:t>
      </w:r>
      <w:r>
        <w:rPr>
          <w:rFonts w:ascii="黑体" w:hAnsi="黑体"/>
          <w:lang w:eastAsia="zh-CN"/>
        </w:rPr>
        <w:t>）</w:t>
      </w:r>
    </w:p>
    <w:p w14:paraId="2FF3463F" w14:textId="77777777" w:rsidR="00570D89" w:rsidRDefault="00000000">
      <w:pPr>
        <w:pStyle w:val="31"/>
        <w:rPr>
          <w:lang w:eastAsia="zh-CN"/>
        </w:rPr>
      </w:pPr>
      <w:r>
        <w:rPr>
          <w:rFonts w:ascii="黑体" w:hAnsi="黑体"/>
          <w:lang w:eastAsia="zh-CN"/>
        </w:rPr>
        <w:t xml:space="preserve">3.2.1 </w:t>
      </w:r>
      <w:r>
        <w:rPr>
          <w:rFonts w:ascii="黑体" w:hAnsi="黑体"/>
          <w:lang w:eastAsia="zh-CN"/>
        </w:rPr>
        <w:t>静态数据成员</w:t>
      </w:r>
    </w:p>
    <w:p w14:paraId="22DABE1F" w14:textId="77777777" w:rsidR="00570D89" w:rsidRDefault="00000000">
      <w:pPr>
        <w:spacing w:after="80"/>
        <w:rPr>
          <w:rFonts w:hint="eastAsia"/>
          <w:lang w:eastAsia="zh-CN"/>
        </w:rPr>
      </w:pPr>
      <w:r>
        <w:rPr>
          <w:b/>
          <w:color w:val="0070C0"/>
          <w:lang w:eastAsia="zh-CN"/>
        </w:rPr>
        <w:t>【原文定义】静态数据成员：</w:t>
      </w:r>
      <w:r>
        <w:rPr>
          <w:color w:val="333333"/>
          <w:lang w:eastAsia="zh-CN"/>
        </w:rPr>
        <w:t>类的所有对象共享的数据成员，不属于某个对象。系统单独分配存储区域，所有对象共享同一份值。定义：static 数据类型 静态数据成员名；</w:t>
      </w:r>
    </w:p>
    <w:p w14:paraId="3CBC7FEE" w14:textId="77777777" w:rsidR="00570D89" w:rsidRDefault="00000000">
      <w:pPr>
        <w:spacing w:after="80"/>
        <w:rPr>
          <w:rFonts w:hint="eastAsia"/>
          <w:lang w:eastAsia="zh-CN"/>
        </w:rPr>
      </w:pPr>
      <w:r>
        <w:rPr>
          <w:b/>
          <w:color w:val="0070C0"/>
          <w:lang w:eastAsia="zh-CN"/>
        </w:rPr>
        <w:t>【原文定义】静态数据成员的初始化：</w:t>
      </w:r>
      <w:r>
        <w:rPr>
          <w:color w:val="333333"/>
          <w:lang w:eastAsia="zh-CN"/>
        </w:rPr>
        <w:t>不能在构造函数中初始化。只能在类外、对象生成之前进行。格式：数据类型 类名::静态数据成员=初始化值;</w:t>
      </w:r>
    </w:p>
    <w:p w14:paraId="2684B10B" w14:textId="77777777" w:rsidR="00570D89" w:rsidRDefault="00000000">
      <w:pPr>
        <w:spacing w:after="80"/>
        <w:rPr>
          <w:rFonts w:hint="eastAsia"/>
          <w:lang w:eastAsia="zh-CN"/>
        </w:rPr>
      </w:pPr>
      <w:r>
        <w:rPr>
          <w:b/>
          <w:color w:val="0070C0"/>
          <w:lang w:eastAsia="zh-CN"/>
        </w:rPr>
        <w:t>【原文定义】静态数据成员的访问：</w:t>
      </w:r>
      <w:r>
        <w:rPr>
          <w:color w:val="333333"/>
          <w:lang w:eastAsia="zh-CN"/>
        </w:rPr>
        <w:t>(1)类名::静态公有数据成员 (2)对象名.静态公有数据成员</w:t>
      </w:r>
    </w:p>
    <w:p w14:paraId="4B88B5D5" w14:textId="77777777" w:rsidR="00570D89" w:rsidRDefault="00000000">
      <w:pPr>
        <w:spacing w:after="120"/>
        <w:ind w:firstLine="420"/>
        <w:rPr>
          <w:rFonts w:hint="eastAsia"/>
          <w:lang w:eastAsia="zh-CN"/>
        </w:rPr>
      </w:pPr>
      <w:r>
        <w:rPr>
          <w:b/>
          <w:color w:val="008000"/>
          <w:lang w:eastAsia="zh-CN"/>
        </w:rPr>
        <w:t>📖 解释：</w:t>
      </w:r>
      <w:r>
        <w:rPr>
          <w:color w:val="333333"/>
          <w:lang w:eastAsia="zh-CN"/>
        </w:rPr>
        <w:t>静态数据成员是所有对象共享的"全局变量"但限制在类命名空间内。类外初始化是必考重点。</w:t>
      </w:r>
    </w:p>
    <w:p w14:paraId="56B4871E" w14:textId="77777777" w:rsidR="00570D89" w:rsidRDefault="00000000">
      <w:pPr>
        <w:spacing w:after="160"/>
        <w:ind w:firstLine="420"/>
        <w:rPr>
          <w:rFonts w:hint="eastAsia"/>
          <w:lang w:eastAsia="zh-CN"/>
        </w:rPr>
      </w:pPr>
      <w:r>
        <w:rPr>
          <w:b/>
          <w:color w:val="CC6600"/>
          <w:lang w:eastAsia="zh-CN"/>
        </w:rPr>
        <w:t>💡 关键点：</w:t>
      </w:r>
      <w:r>
        <w:rPr>
          <w:lang w:eastAsia="zh-CN"/>
        </w:rPr>
        <w:t>静态数据成员：属于类、所有对象共享、类外初始化</w:t>
      </w:r>
    </w:p>
    <w:p w14:paraId="66B06276" w14:textId="77777777" w:rsidR="00570D89" w:rsidRDefault="00000000">
      <w:pPr>
        <w:pStyle w:val="31"/>
        <w:rPr>
          <w:lang w:eastAsia="zh-CN"/>
        </w:rPr>
      </w:pPr>
      <w:r>
        <w:rPr>
          <w:rFonts w:ascii="黑体" w:hAnsi="黑体"/>
          <w:lang w:eastAsia="zh-CN"/>
        </w:rPr>
        <w:lastRenderedPageBreak/>
        <w:t xml:space="preserve">3.2.2 </w:t>
      </w:r>
      <w:r>
        <w:rPr>
          <w:rFonts w:ascii="黑体" w:hAnsi="黑体"/>
          <w:lang w:eastAsia="zh-CN"/>
        </w:rPr>
        <w:t>静态成员函数</w:t>
      </w:r>
    </w:p>
    <w:p w14:paraId="17BE3D89" w14:textId="77777777" w:rsidR="00570D89" w:rsidRDefault="00000000">
      <w:pPr>
        <w:spacing w:after="80"/>
        <w:rPr>
          <w:rFonts w:hint="eastAsia"/>
          <w:lang w:eastAsia="zh-CN"/>
        </w:rPr>
      </w:pPr>
      <w:r>
        <w:rPr>
          <w:b/>
          <w:color w:val="0070C0"/>
          <w:lang w:eastAsia="zh-CN"/>
        </w:rPr>
        <w:t>【原文定义】静态成员函数：</w:t>
      </w:r>
      <w:r>
        <w:rPr>
          <w:color w:val="333333"/>
          <w:lang w:eastAsia="zh-CN"/>
        </w:rPr>
        <w:t>static 返回类型 静态成员函数名(参数表); 类外定义时不要使用static前缀。</w:t>
      </w:r>
    </w:p>
    <w:p w14:paraId="784B5D20" w14:textId="77777777" w:rsidR="00570D89" w:rsidRDefault="00000000">
      <w:pPr>
        <w:spacing w:after="80"/>
        <w:rPr>
          <w:rFonts w:hint="eastAsia"/>
          <w:lang w:eastAsia="zh-CN"/>
        </w:rPr>
      </w:pPr>
      <w:r>
        <w:rPr>
          <w:b/>
          <w:color w:val="0070C0"/>
          <w:lang w:eastAsia="zh-CN"/>
        </w:rPr>
        <w:t>【原文定义】静态成员函数的特点：</w:t>
      </w:r>
      <w:r>
        <w:rPr>
          <w:color w:val="333333"/>
          <w:lang w:eastAsia="zh-CN"/>
        </w:rPr>
        <w:t>不属于某一对象，没有this指针，不能</w:t>
      </w:r>
      <w:proofErr w:type="gramStart"/>
      <w:r>
        <w:rPr>
          <w:color w:val="333333"/>
          <w:lang w:eastAsia="zh-CN"/>
        </w:rPr>
        <w:t>访问非</w:t>
      </w:r>
      <w:proofErr w:type="gramEnd"/>
      <w:r>
        <w:rPr>
          <w:color w:val="333333"/>
          <w:lang w:eastAsia="zh-CN"/>
        </w:rPr>
        <w:t>静态成员，只能访问静态成员。可通过类名直接调用。</w:t>
      </w:r>
    </w:p>
    <w:p w14:paraId="7E4082D7" w14:textId="77777777" w:rsidR="00570D89" w:rsidRDefault="00000000">
      <w:pPr>
        <w:spacing w:after="120"/>
        <w:ind w:firstLine="420"/>
        <w:rPr>
          <w:rFonts w:hint="eastAsia"/>
          <w:lang w:eastAsia="zh-CN"/>
        </w:rPr>
      </w:pPr>
      <w:r>
        <w:rPr>
          <w:b/>
          <w:color w:val="008000"/>
          <w:lang w:eastAsia="zh-CN"/>
        </w:rPr>
        <w:t>📖 解释：</w:t>
      </w:r>
      <w:r>
        <w:rPr>
          <w:color w:val="333333"/>
          <w:lang w:eastAsia="zh-CN"/>
        </w:rPr>
        <w:t>静态成员函数没有this指针→①不能</w:t>
      </w:r>
      <w:proofErr w:type="gramStart"/>
      <w:r>
        <w:rPr>
          <w:color w:val="333333"/>
          <w:lang w:eastAsia="zh-CN"/>
        </w:rPr>
        <w:t>访问非</w:t>
      </w:r>
      <w:proofErr w:type="gramEnd"/>
      <w:r>
        <w:rPr>
          <w:color w:val="333333"/>
          <w:lang w:eastAsia="zh-CN"/>
        </w:rPr>
        <w:t>静态成员 ②可通过类名调用 ③不能是const ④不能是虚函数</w:t>
      </w:r>
    </w:p>
    <w:p w14:paraId="0BE879CE" w14:textId="77777777" w:rsidR="00570D89" w:rsidRDefault="00000000">
      <w:pPr>
        <w:spacing w:after="160"/>
        <w:ind w:firstLine="420"/>
        <w:rPr>
          <w:rFonts w:hint="eastAsia"/>
          <w:lang w:eastAsia="zh-CN"/>
        </w:rPr>
      </w:pPr>
      <w:r>
        <w:rPr>
          <w:b/>
          <w:color w:val="CC6600"/>
          <w:lang w:eastAsia="zh-CN"/>
        </w:rPr>
        <w:t>💡 关键点：</w:t>
      </w:r>
      <w:r>
        <w:rPr>
          <w:lang w:eastAsia="zh-CN"/>
        </w:rPr>
        <w:t>静态成员函数：无this、只能访问静态成员、可通过类名调用</w:t>
      </w:r>
    </w:p>
    <w:p w14:paraId="70958583" w14:textId="77777777" w:rsidR="00570D89" w:rsidRDefault="00000000">
      <w:pPr>
        <w:rPr>
          <w:rFonts w:hint="eastAsia"/>
        </w:rPr>
      </w:pPr>
      <w:r>
        <w:rPr>
          <w:color w:val="CCCCCC"/>
          <w:sz w:val="12"/>
        </w:rPr>
        <w:t>──────────────────────────────────────────────────</w:t>
      </w:r>
    </w:p>
    <w:p w14:paraId="332FDCD7" w14:textId="77777777" w:rsidR="00570D89" w:rsidRDefault="00000000">
      <w:pPr>
        <w:pStyle w:val="21"/>
        <w:rPr>
          <w:lang w:eastAsia="zh-CN"/>
        </w:rPr>
      </w:pPr>
      <w:r>
        <w:rPr>
          <w:rFonts w:ascii="黑体" w:hAnsi="黑体"/>
          <w:lang w:eastAsia="zh-CN"/>
        </w:rPr>
        <w:t xml:space="preserve">3.3 </w:t>
      </w:r>
      <w:r>
        <w:rPr>
          <w:rFonts w:ascii="黑体" w:hAnsi="黑体"/>
          <w:lang w:eastAsia="zh-CN"/>
        </w:rPr>
        <w:t>友元（</w:t>
      </w:r>
      <w:r>
        <w:rPr>
          <w:rFonts w:ascii="黑体" w:hAnsi="黑体"/>
          <w:lang w:eastAsia="zh-CN"/>
        </w:rPr>
        <w:t>Friend</w:t>
      </w:r>
      <w:r>
        <w:rPr>
          <w:rFonts w:ascii="黑体" w:hAnsi="黑体"/>
          <w:lang w:eastAsia="zh-CN"/>
        </w:rPr>
        <w:t>）</w:t>
      </w:r>
    </w:p>
    <w:p w14:paraId="4E37ED76" w14:textId="77777777" w:rsidR="00570D89" w:rsidRDefault="00000000">
      <w:pPr>
        <w:spacing w:after="80"/>
        <w:rPr>
          <w:rFonts w:hint="eastAsia"/>
          <w:lang w:eastAsia="zh-CN"/>
        </w:rPr>
      </w:pPr>
      <w:r>
        <w:rPr>
          <w:b/>
          <w:color w:val="0070C0"/>
          <w:lang w:eastAsia="zh-CN"/>
        </w:rPr>
        <w:t>【原文定义】友元的定义：</w:t>
      </w:r>
      <w:r>
        <w:rPr>
          <w:color w:val="333333"/>
          <w:lang w:eastAsia="zh-CN"/>
        </w:rPr>
        <w:t>C++提供的一种破坏数据封装和数据隐藏的机制。通过将一个模块声明为另一个模块的友元，可以访问本是被隐藏的信息。模块可以是函数或类。</w:t>
      </w:r>
    </w:p>
    <w:p w14:paraId="529D9B09" w14:textId="77777777" w:rsidR="00570D89" w:rsidRDefault="00000000">
      <w:pPr>
        <w:spacing w:after="80"/>
        <w:rPr>
          <w:rFonts w:hint="eastAsia"/>
          <w:lang w:eastAsia="zh-CN"/>
        </w:rPr>
      </w:pPr>
      <w:r>
        <w:rPr>
          <w:b/>
          <w:color w:val="0070C0"/>
          <w:lang w:eastAsia="zh-CN"/>
        </w:rPr>
        <w:t>【原文定义】友元的评价：</w:t>
      </w:r>
      <w:r>
        <w:rPr>
          <w:color w:val="333333"/>
          <w:lang w:eastAsia="zh-CN"/>
        </w:rPr>
        <w:t>友元为封装隐藏这堵不透明</w:t>
      </w:r>
      <w:proofErr w:type="gramStart"/>
      <w:r>
        <w:rPr>
          <w:color w:val="333333"/>
          <w:lang w:eastAsia="zh-CN"/>
        </w:rPr>
        <w:t>的墙开了</w:t>
      </w:r>
      <w:proofErr w:type="gramEnd"/>
      <w:r>
        <w:rPr>
          <w:color w:val="333333"/>
          <w:lang w:eastAsia="zh-CN"/>
        </w:rPr>
        <w:t>一个小孔。能提高运行效率，但破坏了封装性和数据隐藏性，降低可维护性。建议尽量不使用或少使用友元。</w:t>
      </w:r>
    </w:p>
    <w:p w14:paraId="035199F1" w14:textId="77777777" w:rsidR="00570D89" w:rsidRDefault="00000000">
      <w:pPr>
        <w:spacing w:after="80"/>
        <w:rPr>
          <w:rFonts w:hint="eastAsia"/>
          <w:lang w:eastAsia="zh-CN"/>
        </w:rPr>
      </w:pPr>
      <w:r>
        <w:rPr>
          <w:b/>
          <w:color w:val="0070C0"/>
          <w:lang w:eastAsia="zh-CN"/>
        </w:rPr>
        <w:t>【原文定义】友元的三个性质：</w:t>
      </w:r>
      <w:r>
        <w:rPr>
          <w:color w:val="333333"/>
          <w:lang w:eastAsia="zh-CN"/>
        </w:rPr>
        <w:t>(1)友</w:t>
      </w:r>
      <w:proofErr w:type="gramStart"/>
      <w:r>
        <w:rPr>
          <w:color w:val="333333"/>
          <w:lang w:eastAsia="zh-CN"/>
        </w:rPr>
        <w:t>元关系</w:t>
      </w:r>
      <w:proofErr w:type="gramEnd"/>
      <w:r>
        <w:rPr>
          <w:color w:val="333333"/>
          <w:lang w:eastAsia="zh-CN"/>
        </w:rPr>
        <w:t>不能被继承。(2)友</w:t>
      </w:r>
      <w:proofErr w:type="gramStart"/>
      <w:r>
        <w:rPr>
          <w:color w:val="333333"/>
          <w:lang w:eastAsia="zh-CN"/>
        </w:rPr>
        <w:t>元关系</w:t>
      </w:r>
      <w:proofErr w:type="gramEnd"/>
      <w:r>
        <w:rPr>
          <w:color w:val="333333"/>
          <w:lang w:eastAsia="zh-CN"/>
        </w:rPr>
        <w:t>是单向的，不具有交换性。(3)友</w:t>
      </w:r>
      <w:proofErr w:type="gramStart"/>
      <w:r>
        <w:rPr>
          <w:color w:val="333333"/>
          <w:lang w:eastAsia="zh-CN"/>
        </w:rPr>
        <w:t>元关系</w:t>
      </w:r>
      <w:proofErr w:type="gramEnd"/>
      <w:r>
        <w:rPr>
          <w:color w:val="333333"/>
          <w:lang w:eastAsia="zh-CN"/>
        </w:rPr>
        <w:t>不具有传递性。</w:t>
      </w:r>
    </w:p>
    <w:p w14:paraId="6C8B54B7" w14:textId="77777777" w:rsidR="00570D89" w:rsidRDefault="00000000">
      <w:pPr>
        <w:spacing w:after="120"/>
        <w:ind w:firstLine="420"/>
        <w:rPr>
          <w:rFonts w:hint="eastAsia"/>
          <w:lang w:eastAsia="zh-CN"/>
        </w:rPr>
      </w:pPr>
      <w:r>
        <w:rPr>
          <w:b/>
          <w:color w:val="008000"/>
          <w:lang w:eastAsia="zh-CN"/>
        </w:rPr>
        <w:t>📖 解释：</w:t>
      </w:r>
      <w:r>
        <w:rPr>
          <w:color w:val="333333"/>
          <w:lang w:eastAsia="zh-CN"/>
        </w:rPr>
        <w:t>三个性质反复考：单向（A是B的朋友，B不一定是A的朋友）、不继承、不传递。记忆口诀。</w:t>
      </w:r>
    </w:p>
    <w:p w14:paraId="383DEA18" w14:textId="77777777" w:rsidR="00570D89" w:rsidRDefault="00000000">
      <w:pPr>
        <w:spacing w:after="160"/>
        <w:ind w:firstLine="420"/>
        <w:rPr>
          <w:rFonts w:hint="eastAsia"/>
          <w:lang w:eastAsia="zh-CN"/>
        </w:rPr>
      </w:pPr>
      <w:r>
        <w:rPr>
          <w:b/>
          <w:color w:val="CC6600"/>
          <w:lang w:eastAsia="zh-CN"/>
        </w:rPr>
        <w:t>💡 关键点：</w:t>
      </w:r>
      <w:r>
        <w:rPr>
          <w:lang w:eastAsia="zh-CN"/>
        </w:rPr>
        <w:t>友元：破坏封装的机制，单向、不继承、不传递</w:t>
      </w:r>
    </w:p>
    <w:p w14:paraId="3A4A5DA1" w14:textId="77777777" w:rsidR="00570D89" w:rsidRDefault="00000000">
      <w:pPr>
        <w:rPr>
          <w:rFonts w:hint="eastAsia"/>
        </w:rPr>
      </w:pPr>
      <w:r>
        <w:rPr>
          <w:color w:val="CCCCCC"/>
          <w:sz w:val="12"/>
        </w:rPr>
        <w:t>──────────────────────────────────────────────────</w:t>
      </w:r>
    </w:p>
    <w:p w14:paraId="51F6CB32" w14:textId="77777777" w:rsidR="00570D89" w:rsidRDefault="00000000">
      <w:pPr>
        <w:pStyle w:val="21"/>
        <w:rPr>
          <w:lang w:eastAsia="zh-CN"/>
        </w:rPr>
      </w:pPr>
      <w:r>
        <w:rPr>
          <w:rFonts w:ascii="黑体" w:hAnsi="黑体"/>
          <w:lang w:eastAsia="zh-CN"/>
        </w:rPr>
        <w:t xml:space="preserve">3.4 </w:t>
      </w:r>
      <w:r>
        <w:rPr>
          <w:rFonts w:ascii="黑体" w:hAnsi="黑体"/>
          <w:lang w:eastAsia="zh-CN"/>
        </w:rPr>
        <w:t>常量保护（</w:t>
      </w:r>
      <w:r>
        <w:rPr>
          <w:rFonts w:ascii="黑体" w:hAnsi="黑体"/>
          <w:lang w:eastAsia="zh-CN"/>
        </w:rPr>
        <w:t>const</w:t>
      </w:r>
      <w:r>
        <w:rPr>
          <w:rFonts w:ascii="黑体" w:hAnsi="黑体"/>
          <w:lang w:eastAsia="zh-CN"/>
        </w:rPr>
        <w:t>）</w:t>
      </w:r>
    </w:p>
    <w:p w14:paraId="03DE119D" w14:textId="77777777" w:rsidR="00570D89" w:rsidRDefault="00000000">
      <w:pPr>
        <w:spacing w:after="80"/>
        <w:rPr>
          <w:rFonts w:hint="eastAsia"/>
          <w:lang w:eastAsia="zh-CN"/>
        </w:rPr>
      </w:pPr>
      <w:r>
        <w:rPr>
          <w:b/>
          <w:color w:val="0070C0"/>
          <w:lang w:eastAsia="zh-CN"/>
        </w:rPr>
        <w:t>【原文定义】常量保护的基本思想：</w:t>
      </w:r>
      <w:r>
        <w:rPr>
          <w:color w:val="333333"/>
          <w:lang w:eastAsia="zh-CN"/>
        </w:rPr>
        <w:t>对于既需要共享又需要防止被改变的数据，应声明为常量，程序运行过程中其</w:t>
      </w:r>
      <w:proofErr w:type="gramStart"/>
      <w:r>
        <w:rPr>
          <w:color w:val="333333"/>
          <w:lang w:eastAsia="zh-CN"/>
        </w:rPr>
        <w:t>值不可</w:t>
      </w:r>
      <w:proofErr w:type="gramEnd"/>
      <w:r>
        <w:rPr>
          <w:color w:val="333333"/>
          <w:lang w:eastAsia="zh-CN"/>
        </w:rPr>
        <w:t>改变。</w:t>
      </w:r>
    </w:p>
    <w:p w14:paraId="79565C58" w14:textId="77777777" w:rsidR="00570D89" w:rsidRDefault="00000000">
      <w:pPr>
        <w:spacing w:after="80"/>
        <w:rPr>
          <w:rFonts w:hint="eastAsia"/>
          <w:lang w:eastAsia="zh-CN"/>
        </w:rPr>
      </w:pPr>
      <w:r>
        <w:rPr>
          <w:b/>
          <w:color w:val="0070C0"/>
          <w:lang w:eastAsia="zh-CN"/>
        </w:rPr>
        <w:t>【原文定义】常量引用：</w:t>
      </w:r>
      <w:r>
        <w:rPr>
          <w:color w:val="333333"/>
          <w:lang w:eastAsia="zh-CN"/>
        </w:rPr>
        <w:t>const 类型说明符 &amp;引用名; 用const修饰的引用，所引用的对象不能被改变。作函数形参可防止意外修改实参。</w:t>
      </w:r>
    </w:p>
    <w:p w14:paraId="01219189" w14:textId="77777777" w:rsidR="00570D89" w:rsidRDefault="00000000">
      <w:pPr>
        <w:spacing w:after="80"/>
        <w:rPr>
          <w:rFonts w:hint="eastAsia"/>
        </w:rPr>
      </w:pPr>
      <w:r>
        <w:rPr>
          <w:b/>
          <w:color w:val="0070C0"/>
        </w:rPr>
        <w:t>【</w:t>
      </w:r>
      <w:proofErr w:type="spellStart"/>
      <w:r>
        <w:rPr>
          <w:b/>
          <w:color w:val="0070C0"/>
        </w:rPr>
        <w:t>原文定义】指向常量的指针</w:t>
      </w:r>
      <w:proofErr w:type="spellEnd"/>
      <w:r>
        <w:rPr>
          <w:b/>
          <w:color w:val="0070C0"/>
        </w:rPr>
        <w:t xml:space="preserve"> vs </w:t>
      </w:r>
      <w:proofErr w:type="spellStart"/>
      <w:r>
        <w:rPr>
          <w:b/>
          <w:color w:val="0070C0"/>
        </w:rPr>
        <w:t>常量指针</w:t>
      </w:r>
      <w:proofErr w:type="spellEnd"/>
      <w:proofErr w:type="gramStart"/>
      <w:r>
        <w:rPr>
          <w:b/>
          <w:color w:val="0070C0"/>
        </w:rPr>
        <w:t>：</w:t>
      </w:r>
      <w:r>
        <w:rPr>
          <w:color w:val="333333"/>
        </w:rPr>
        <w:t>(1)const</w:t>
      </w:r>
      <w:proofErr w:type="gramEnd"/>
      <w:r>
        <w:rPr>
          <w:color w:val="333333"/>
        </w:rPr>
        <w:t xml:space="preserve"> int* p：指向常量的指针（const在*左边），不能通过p修改所指的值，但p可指向别处</w:t>
      </w:r>
      <w:proofErr w:type="gramStart"/>
      <w:r>
        <w:rPr>
          <w:color w:val="333333"/>
        </w:rPr>
        <w:t>。(2)int</w:t>
      </w:r>
      <w:proofErr w:type="gramEnd"/>
      <w:r>
        <w:rPr>
          <w:color w:val="333333"/>
        </w:rPr>
        <w:t>* const p：常量指针（const在*右边），p始终指向同一地址，但可通过p修改所指的值。</w:t>
      </w:r>
    </w:p>
    <w:p w14:paraId="7FD8E818" w14:textId="77777777" w:rsidR="00570D89" w:rsidRDefault="00000000">
      <w:pPr>
        <w:spacing w:after="120"/>
        <w:ind w:firstLine="420"/>
        <w:rPr>
          <w:rFonts w:hint="eastAsia"/>
        </w:rPr>
      </w:pPr>
      <w:r>
        <w:rPr>
          <w:b/>
          <w:color w:val="008000"/>
        </w:rPr>
        <w:t>📖 解释：</w:t>
      </w:r>
      <w:r>
        <w:rPr>
          <w:color w:val="333333"/>
        </w:rPr>
        <w:t>const在*左边→值不能改，const在*右边→地址不能改。记忆：左值右址。</w:t>
      </w:r>
    </w:p>
    <w:p w14:paraId="3F4CCAD2" w14:textId="77777777" w:rsidR="00570D89" w:rsidRDefault="00000000">
      <w:pPr>
        <w:spacing w:after="160"/>
        <w:ind w:firstLine="420"/>
        <w:rPr>
          <w:rFonts w:hint="eastAsia"/>
        </w:rPr>
      </w:pPr>
      <w:r>
        <w:rPr>
          <w:b/>
          <w:color w:val="CC6600"/>
        </w:rPr>
        <w:t>💡 关键点：</w:t>
      </w:r>
      <w:r>
        <w:t>const int* = 值不能改地址能改；int* const = 地址不能改值能改</w:t>
      </w:r>
    </w:p>
    <w:p w14:paraId="000DA11A" w14:textId="77777777" w:rsidR="00570D89" w:rsidRDefault="00000000">
      <w:pPr>
        <w:rPr>
          <w:rFonts w:hint="eastAsia"/>
        </w:rPr>
      </w:pPr>
      <w:r>
        <w:br w:type="page"/>
      </w:r>
    </w:p>
    <w:p w14:paraId="25EA0883" w14:textId="77777777" w:rsidR="00570D89" w:rsidRDefault="00000000">
      <w:pPr>
        <w:pStyle w:val="1"/>
      </w:pPr>
      <w:r>
        <w:rPr>
          <w:rFonts w:ascii="黑体" w:hAnsi="黑体"/>
        </w:rPr>
        <w:lastRenderedPageBreak/>
        <w:t>第四章</w:t>
      </w:r>
      <w:r>
        <w:rPr>
          <w:rFonts w:ascii="黑体" w:hAnsi="黑体"/>
        </w:rPr>
        <w:t xml:space="preserve">  </w:t>
      </w:r>
      <w:r>
        <w:rPr>
          <w:rFonts w:ascii="黑体" w:hAnsi="黑体"/>
        </w:rPr>
        <w:t>数组、指针与字符串（关键要点）</w:t>
      </w:r>
    </w:p>
    <w:p w14:paraId="1E55478F" w14:textId="77777777" w:rsidR="00570D89" w:rsidRDefault="00000000">
      <w:pPr>
        <w:spacing w:after="120"/>
        <w:rPr>
          <w:rFonts w:hint="eastAsia"/>
          <w:lang w:eastAsia="zh-CN"/>
        </w:rPr>
      </w:pPr>
      <w:r>
        <w:rPr>
          <w:lang w:eastAsia="zh-CN"/>
        </w:rPr>
        <w:t>本章仅提取面向对象相关的关键要点。</w:t>
      </w:r>
    </w:p>
    <w:p w14:paraId="48A70261" w14:textId="77777777" w:rsidR="00570D89" w:rsidRDefault="00000000">
      <w:pPr>
        <w:pStyle w:val="21"/>
        <w:rPr>
          <w:lang w:eastAsia="zh-CN"/>
        </w:rPr>
      </w:pPr>
      <w:r>
        <w:rPr>
          <w:rFonts w:ascii="黑体" w:hAnsi="黑体"/>
          <w:lang w:eastAsia="zh-CN"/>
        </w:rPr>
        <w:t xml:space="preserve">4.1 this </w:t>
      </w:r>
      <w:r>
        <w:rPr>
          <w:rFonts w:ascii="黑体" w:hAnsi="黑体"/>
          <w:lang w:eastAsia="zh-CN"/>
        </w:rPr>
        <w:t>指针</w:t>
      </w:r>
    </w:p>
    <w:p w14:paraId="4A131D60" w14:textId="77777777" w:rsidR="00570D89" w:rsidRDefault="00000000">
      <w:pPr>
        <w:spacing w:after="80"/>
        <w:rPr>
          <w:rFonts w:hint="eastAsia"/>
          <w:lang w:eastAsia="zh-CN"/>
        </w:rPr>
      </w:pPr>
      <w:r>
        <w:rPr>
          <w:b/>
          <w:color w:val="0070C0"/>
          <w:lang w:eastAsia="zh-CN"/>
        </w:rPr>
        <w:t>【原文定义】this指针：</w:t>
      </w:r>
      <w:r>
        <w:rPr>
          <w:color w:val="333333"/>
          <w:lang w:eastAsia="zh-CN"/>
        </w:rPr>
        <w:t>隐含于每一个类的成员函数中的特殊指针。指向成员函数当前所操作的数据所属的对象。调用成员函数时，系统先将对象地址赋给this指针，成员函数隐含使用this指针操作数据成员。</w:t>
      </w:r>
    </w:p>
    <w:p w14:paraId="5A5AD96B" w14:textId="77777777" w:rsidR="00570D89" w:rsidRDefault="00000000">
      <w:pPr>
        <w:spacing w:after="120"/>
        <w:ind w:firstLine="420"/>
        <w:rPr>
          <w:rFonts w:hint="eastAsia"/>
          <w:lang w:eastAsia="zh-CN"/>
        </w:rPr>
      </w:pPr>
      <w:r>
        <w:rPr>
          <w:b/>
          <w:color w:val="008000"/>
          <w:lang w:eastAsia="zh-CN"/>
        </w:rPr>
        <w:t>📖 解释：</w:t>
      </w:r>
      <w:r>
        <w:rPr>
          <w:color w:val="333333"/>
          <w:lang w:eastAsia="zh-CN"/>
        </w:rPr>
        <w:t>this指向"当前对象"。在成员函数中访问成员变量，实际上是通过this-&gt;成员变量来访问的（this-&gt;可省略）。静态成员函数没有this指针。</w:t>
      </w:r>
    </w:p>
    <w:p w14:paraId="6A53CD23" w14:textId="77777777" w:rsidR="00570D89" w:rsidRDefault="00000000">
      <w:pPr>
        <w:spacing w:before="80" w:after="80"/>
        <w:ind w:left="567"/>
        <w:rPr>
          <w:rFonts w:hint="eastAsia"/>
        </w:rPr>
      </w:pPr>
      <w:r>
        <w:rPr>
          <w:rFonts w:ascii="Consolas" w:hAnsi="Consolas"/>
          <w:color w:val="1E1E1E"/>
          <w:sz w:val="18"/>
        </w:rPr>
        <w:t>class Student {</w:t>
      </w:r>
      <w:r>
        <w:rPr>
          <w:rFonts w:ascii="Consolas" w:hAnsi="Consolas"/>
          <w:color w:val="1E1E1E"/>
          <w:sz w:val="18"/>
        </w:rPr>
        <w:br/>
        <w:t xml:space="preserve">    int id;</w:t>
      </w:r>
      <w:r>
        <w:rPr>
          <w:rFonts w:ascii="Consolas" w:hAnsi="Consolas"/>
          <w:color w:val="1E1E1E"/>
          <w:sz w:val="18"/>
        </w:rPr>
        <w:br/>
        <w:t>public:</w:t>
      </w:r>
      <w:r>
        <w:rPr>
          <w:rFonts w:ascii="Consolas" w:hAnsi="Consolas"/>
          <w:color w:val="1E1E1E"/>
          <w:sz w:val="18"/>
        </w:rPr>
        <w:br/>
        <w:t xml:space="preserve">    void </w:t>
      </w:r>
      <w:proofErr w:type="gramStart"/>
      <w:r>
        <w:rPr>
          <w:rFonts w:ascii="Consolas" w:hAnsi="Consolas"/>
          <w:color w:val="1E1E1E"/>
          <w:sz w:val="18"/>
        </w:rPr>
        <w:t>setId(</w:t>
      </w:r>
      <w:proofErr w:type="gramEnd"/>
      <w:r>
        <w:rPr>
          <w:rFonts w:ascii="Consolas" w:hAnsi="Consolas"/>
          <w:color w:val="1E1E1E"/>
          <w:sz w:val="18"/>
        </w:rPr>
        <w:t>int id) {</w:t>
      </w:r>
      <w:r>
        <w:rPr>
          <w:rFonts w:ascii="Consolas" w:hAnsi="Consolas"/>
          <w:color w:val="1E1E1E"/>
          <w:sz w:val="18"/>
        </w:rPr>
        <w:br/>
        <w:t xml:space="preserve">        this-&gt;id = </w:t>
      </w:r>
      <w:proofErr w:type="gramStart"/>
      <w:r>
        <w:rPr>
          <w:rFonts w:ascii="Consolas" w:hAnsi="Consolas"/>
          <w:color w:val="1E1E1E"/>
          <w:sz w:val="18"/>
        </w:rPr>
        <w:t>id;  /</w:t>
      </w:r>
      <w:proofErr w:type="gramEnd"/>
      <w:r>
        <w:rPr>
          <w:rFonts w:ascii="Consolas" w:hAnsi="Consolas"/>
          <w:color w:val="1E1E1E"/>
          <w:sz w:val="18"/>
        </w:rPr>
        <w:t xml:space="preserve">/ </w:t>
      </w:r>
      <w:r>
        <w:rPr>
          <w:rFonts w:ascii="Consolas" w:hAnsi="Consolas"/>
          <w:color w:val="1E1E1E"/>
          <w:sz w:val="18"/>
        </w:rPr>
        <w:t>区分参数和成员</w:t>
      </w:r>
      <w:r>
        <w:rPr>
          <w:rFonts w:ascii="Consolas" w:hAnsi="Consolas"/>
          <w:color w:val="1E1E1E"/>
          <w:sz w:val="18"/>
        </w:rPr>
        <w:br/>
        <w:t xml:space="preserve">  </w:t>
      </w:r>
      <w:proofErr w:type="gramStart"/>
      <w:r>
        <w:rPr>
          <w:rFonts w:ascii="Consolas" w:hAnsi="Consolas"/>
          <w:color w:val="1E1E1E"/>
          <w:sz w:val="18"/>
        </w:rPr>
        <w:t xml:space="preserve">  }</w:t>
      </w:r>
      <w:proofErr w:type="gramEnd"/>
      <w:r>
        <w:rPr>
          <w:rFonts w:ascii="Consolas" w:hAnsi="Consolas"/>
          <w:color w:val="1E1E1E"/>
          <w:sz w:val="18"/>
        </w:rPr>
        <w:br/>
        <w:t>};</w:t>
      </w:r>
    </w:p>
    <w:p w14:paraId="2BF1ADCE" w14:textId="77777777" w:rsidR="00570D89" w:rsidRDefault="00000000">
      <w:pPr>
        <w:spacing w:after="160"/>
        <w:ind w:firstLine="420"/>
        <w:rPr>
          <w:rFonts w:hint="eastAsia"/>
        </w:rPr>
      </w:pPr>
      <w:r>
        <w:rPr>
          <w:b/>
          <w:color w:val="CC6600"/>
        </w:rPr>
        <w:t>💡 关键点：</w:t>
      </w:r>
      <w:r>
        <w:t>this指针：隐含于非静态成员函数中，指向当前对象</w:t>
      </w:r>
    </w:p>
    <w:p w14:paraId="71A57580" w14:textId="77777777" w:rsidR="00570D89" w:rsidRDefault="00000000">
      <w:pPr>
        <w:pStyle w:val="21"/>
        <w:rPr>
          <w:lang w:eastAsia="zh-CN"/>
        </w:rPr>
      </w:pPr>
      <w:r>
        <w:rPr>
          <w:rFonts w:ascii="黑体" w:hAnsi="黑体"/>
          <w:lang w:eastAsia="zh-CN"/>
        </w:rPr>
        <w:t xml:space="preserve">4.2 </w:t>
      </w:r>
      <w:r>
        <w:rPr>
          <w:rFonts w:ascii="黑体" w:hAnsi="黑体"/>
          <w:lang w:eastAsia="zh-CN"/>
        </w:rPr>
        <w:t>指向类的成员的指针</w:t>
      </w:r>
    </w:p>
    <w:p w14:paraId="73999C25" w14:textId="77777777" w:rsidR="00570D89" w:rsidRDefault="00000000">
      <w:pPr>
        <w:spacing w:after="80"/>
        <w:rPr>
          <w:rFonts w:hint="eastAsia"/>
          <w:lang w:eastAsia="zh-CN"/>
        </w:rPr>
      </w:pPr>
      <w:r>
        <w:rPr>
          <w:b/>
          <w:color w:val="0070C0"/>
          <w:lang w:eastAsia="zh-CN"/>
        </w:rPr>
        <w:t>【原文定义】声明方式：</w:t>
      </w:r>
      <w:r>
        <w:rPr>
          <w:color w:val="333333"/>
          <w:lang w:eastAsia="zh-CN"/>
        </w:rPr>
        <w:t>指向公有数据成员：类型说明符 类名::*指针名；指向公有函数成员：类型说明符 (类名::*指针名)(参数表)；</w:t>
      </w:r>
    </w:p>
    <w:p w14:paraId="67081FF7" w14:textId="77777777" w:rsidR="00570D89" w:rsidRDefault="00000000">
      <w:pPr>
        <w:spacing w:after="80"/>
        <w:rPr>
          <w:rFonts w:hint="eastAsia"/>
          <w:lang w:eastAsia="zh-CN"/>
        </w:rPr>
      </w:pPr>
      <w:r>
        <w:rPr>
          <w:b/>
          <w:color w:val="0070C0"/>
          <w:lang w:eastAsia="zh-CN"/>
        </w:rPr>
        <w:t>【原文定义】使用方式：</w:t>
      </w:r>
      <w:r>
        <w:rPr>
          <w:color w:val="333333"/>
          <w:lang w:eastAsia="zh-CN"/>
        </w:rPr>
        <w:t>初始化：指针名=&amp;类名::数据成员名；访问：对象名.*类成员指针名</w:t>
      </w:r>
    </w:p>
    <w:p w14:paraId="3DBF2F8E" w14:textId="77777777" w:rsidR="00570D89" w:rsidRDefault="00000000">
      <w:pPr>
        <w:spacing w:before="80" w:after="80"/>
        <w:ind w:left="567"/>
        <w:rPr>
          <w:rFonts w:hint="eastAsia"/>
        </w:rPr>
      </w:pPr>
      <w:r>
        <w:rPr>
          <w:rFonts w:ascii="Consolas" w:hAnsi="Consolas"/>
          <w:color w:val="1E1E1E"/>
          <w:sz w:val="18"/>
        </w:rPr>
        <w:t xml:space="preserve">int </w:t>
      </w:r>
      <w:proofErr w:type="gramStart"/>
      <w:r>
        <w:rPr>
          <w:rFonts w:ascii="Consolas" w:hAnsi="Consolas"/>
          <w:color w:val="1E1E1E"/>
          <w:sz w:val="18"/>
        </w:rPr>
        <w:t>A::</w:t>
      </w:r>
      <w:proofErr w:type="gramEnd"/>
      <w:r>
        <w:rPr>
          <w:rFonts w:ascii="Consolas" w:hAnsi="Consolas"/>
          <w:color w:val="1E1E1E"/>
          <w:sz w:val="18"/>
        </w:rPr>
        <w:t>*p = &amp;</w:t>
      </w:r>
      <w:proofErr w:type="gramStart"/>
      <w:r>
        <w:rPr>
          <w:rFonts w:ascii="Consolas" w:hAnsi="Consolas"/>
          <w:color w:val="1E1E1E"/>
          <w:sz w:val="18"/>
        </w:rPr>
        <w:t>A::</w:t>
      </w:r>
      <w:proofErr w:type="gramEnd"/>
      <w:r>
        <w:rPr>
          <w:rFonts w:ascii="Consolas" w:hAnsi="Consolas"/>
          <w:color w:val="1E1E1E"/>
          <w:sz w:val="18"/>
        </w:rPr>
        <w:t>x;</w:t>
      </w:r>
      <w:r>
        <w:rPr>
          <w:rFonts w:ascii="Consolas" w:hAnsi="Consolas"/>
          <w:color w:val="1E1E1E"/>
          <w:sz w:val="18"/>
        </w:rPr>
        <w:br/>
        <w:t>void (</w:t>
      </w:r>
      <w:proofErr w:type="gramStart"/>
      <w:r>
        <w:rPr>
          <w:rFonts w:ascii="Consolas" w:hAnsi="Consolas"/>
          <w:color w:val="1E1E1E"/>
          <w:sz w:val="18"/>
        </w:rPr>
        <w:t>A::</w:t>
      </w:r>
      <w:proofErr w:type="gramEnd"/>
      <w:r>
        <w:rPr>
          <w:rFonts w:ascii="Consolas" w:hAnsi="Consolas"/>
          <w:color w:val="1E1E1E"/>
          <w:sz w:val="18"/>
        </w:rPr>
        <w:t>*</w:t>
      </w:r>
      <w:proofErr w:type="gramStart"/>
      <w:r>
        <w:rPr>
          <w:rFonts w:ascii="Consolas" w:hAnsi="Consolas"/>
          <w:color w:val="1E1E1E"/>
          <w:sz w:val="18"/>
        </w:rPr>
        <w:t>pf)(</w:t>
      </w:r>
      <w:proofErr w:type="gramEnd"/>
      <w:r>
        <w:rPr>
          <w:rFonts w:ascii="Consolas" w:hAnsi="Consolas"/>
          <w:color w:val="1E1E1E"/>
          <w:sz w:val="18"/>
        </w:rPr>
        <w:t>) = &amp;</w:t>
      </w:r>
      <w:proofErr w:type="gramStart"/>
      <w:r>
        <w:rPr>
          <w:rFonts w:ascii="Consolas" w:hAnsi="Consolas"/>
          <w:color w:val="1E1E1E"/>
          <w:sz w:val="18"/>
        </w:rPr>
        <w:t>A::</w:t>
      </w:r>
      <w:proofErr w:type="gramEnd"/>
      <w:r>
        <w:rPr>
          <w:rFonts w:ascii="Consolas" w:hAnsi="Consolas"/>
          <w:color w:val="1E1E1E"/>
          <w:sz w:val="18"/>
        </w:rPr>
        <w:t>f;</w:t>
      </w:r>
      <w:r>
        <w:rPr>
          <w:rFonts w:ascii="Consolas" w:hAnsi="Consolas"/>
          <w:color w:val="1E1E1E"/>
          <w:sz w:val="18"/>
        </w:rPr>
        <w:br/>
        <w:t>A obj;</w:t>
      </w:r>
      <w:r>
        <w:rPr>
          <w:rFonts w:ascii="Consolas" w:hAnsi="Consolas"/>
          <w:color w:val="1E1E1E"/>
          <w:sz w:val="18"/>
        </w:rPr>
        <w:br/>
        <w:t>obj.*p = 10;</w:t>
      </w:r>
      <w:r>
        <w:rPr>
          <w:rFonts w:ascii="Consolas" w:hAnsi="Consolas"/>
          <w:color w:val="1E1E1E"/>
          <w:sz w:val="18"/>
        </w:rPr>
        <w:br/>
        <w:t>(obj.*</w:t>
      </w:r>
      <w:proofErr w:type="gramStart"/>
      <w:r>
        <w:rPr>
          <w:rFonts w:ascii="Consolas" w:hAnsi="Consolas"/>
          <w:color w:val="1E1E1E"/>
          <w:sz w:val="18"/>
        </w:rPr>
        <w:t>pf)(</w:t>
      </w:r>
      <w:proofErr w:type="gramEnd"/>
      <w:r>
        <w:rPr>
          <w:rFonts w:ascii="Consolas" w:hAnsi="Consolas"/>
          <w:color w:val="1E1E1E"/>
          <w:sz w:val="18"/>
        </w:rPr>
        <w:t>);</w:t>
      </w:r>
    </w:p>
    <w:p w14:paraId="6A9038D8" w14:textId="77777777" w:rsidR="00570D89" w:rsidRDefault="00000000">
      <w:pPr>
        <w:rPr>
          <w:rFonts w:hint="eastAsia"/>
        </w:rPr>
      </w:pPr>
      <w:r>
        <w:rPr>
          <w:color w:val="CCCCCC"/>
          <w:sz w:val="12"/>
        </w:rPr>
        <w:t>──────────────────────────────────────────────────</w:t>
      </w:r>
    </w:p>
    <w:p w14:paraId="39E1A3A4" w14:textId="77777777" w:rsidR="00570D89" w:rsidRDefault="00000000">
      <w:pPr>
        <w:pStyle w:val="21"/>
      </w:pPr>
      <w:r>
        <w:rPr>
          <w:rFonts w:ascii="黑体" w:hAnsi="黑体"/>
        </w:rPr>
        <w:t xml:space="preserve">4.3 new </w:t>
      </w:r>
      <w:r>
        <w:rPr>
          <w:rFonts w:ascii="黑体" w:hAnsi="黑体"/>
        </w:rPr>
        <w:t>和</w:t>
      </w:r>
      <w:r>
        <w:rPr>
          <w:rFonts w:ascii="黑体" w:hAnsi="黑体"/>
        </w:rPr>
        <w:t xml:space="preserve"> delete</w:t>
      </w:r>
    </w:p>
    <w:p w14:paraId="204F9702" w14:textId="77777777" w:rsidR="00570D89" w:rsidRDefault="00000000">
      <w:pPr>
        <w:spacing w:after="80"/>
        <w:rPr>
          <w:rFonts w:hint="eastAsia"/>
          <w:lang w:eastAsia="zh-CN"/>
        </w:rPr>
      </w:pPr>
      <w:r>
        <w:rPr>
          <w:b/>
          <w:color w:val="0070C0"/>
        </w:rPr>
        <w:t>【原文定义】delete运算符：</w:t>
      </w:r>
      <w:r>
        <w:rPr>
          <w:color w:val="333333"/>
        </w:rPr>
        <w:t xml:space="preserve">delete 指针P; </w:t>
      </w:r>
      <w:proofErr w:type="spellStart"/>
      <w:r>
        <w:rPr>
          <w:color w:val="333333"/>
        </w:rPr>
        <w:t>释放指针P所指向的内存。P必须是new操作的返回值</w:t>
      </w:r>
      <w:proofErr w:type="spellEnd"/>
      <w:r>
        <w:rPr>
          <w:color w:val="333333"/>
        </w:rPr>
        <w:t>。</w:t>
      </w:r>
      <w:r>
        <w:rPr>
          <w:color w:val="333333"/>
          <w:lang w:eastAsia="zh-CN"/>
        </w:rPr>
        <w:t>动态分配的内存必须用delete释放，否则内存泄漏。</w:t>
      </w:r>
    </w:p>
    <w:p w14:paraId="2860E5B2" w14:textId="77777777" w:rsidR="00570D89" w:rsidRDefault="00000000">
      <w:pPr>
        <w:spacing w:after="120"/>
        <w:ind w:firstLine="420"/>
        <w:rPr>
          <w:rFonts w:hint="eastAsia"/>
        </w:rPr>
      </w:pPr>
      <w:r>
        <w:rPr>
          <w:b/>
          <w:color w:val="008000"/>
        </w:rPr>
        <w:t xml:space="preserve">📖 </w:t>
      </w:r>
      <w:proofErr w:type="spellStart"/>
      <w:r>
        <w:rPr>
          <w:b/>
          <w:color w:val="008000"/>
        </w:rPr>
        <w:t>解释：</w:t>
      </w:r>
      <w:r>
        <w:rPr>
          <w:color w:val="333333"/>
        </w:rPr>
        <w:t>new</w:t>
      </w:r>
      <w:proofErr w:type="spellEnd"/>
      <w:r>
        <w:rPr>
          <w:color w:val="333333"/>
        </w:rPr>
        <w:t>/</w:t>
      </w:r>
      <w:proofErr w:type="spellStart"/>
      <w:r>
        <w:rPr>
          <w:color w:val="333333"/>
        </w:rPr>
        <w:t>delete必须成对使用。数组用new</w:t>
      </w:r>
      <w:proofErr w:type="spellEnd"/>
      <w:proofErr w:type="gramStart"/>
      <w:r>
        <w:rPr>
          <w:color w:val="333333"/>
        </w:rPr>
        <w:t>[]</w:t>
      </w:r>
      <w:proofErr w:type="spellStart"/>
      <w:r>
        <w:rPr>
          <w:color w:val="333333"/>
        </w:rPr>
        <w:t>分配</w:t>
      </w:r>
      <w:proofErr w:type="gramEnd"/>
      <w:r>
        <w:rPr>
          <w:color w:val="333333"/>
        </w:rPr>
        <w:t>，必须用</w:t>
      </w:r>
      <w:proofErr w:type="gramStart"/>
      <w:r>
        <w:rPr>
          <w:color w:val="333333"/>
        </w:rPr>
        <w:t>delete</w:t>
      </w:r>
      <w:proofErr w:type="spellEnd"/>
      <w:r>
        <w:rPr>
          <w:color w:val="333333"/>
        </w:rPr>
        <w:t>[</w:t>
      </w:r>
      <w:proofErr w:type="gramEnd"/>
      <w:r>
        <w:rPr>
          <w:color w:val="333333"/>
        </w:rPr>
        <w:t>]</w:t>
      </w:r>
      <w:proofErr w:type="spellStart"/>
      <w:r>
        <w:rPr>
          <w:color w:val="333333"/>
        </w:rPr>
        <w:t>释放</w:t>
      </w:r>
      <w:proofErr w:type="spellEnd"/>
      <w:r>
        <w:rPr>
          <w:color w:val="333333"/>
        </w:rPr>
        <w:t>。</w:t>
      </w:r>
    </w:p>
    <w:p w14:paraId="28589975" w14:textId="77777777" w:rsidR="00570D89" w:rsidRDefault="00000000">
      <w:pPr>
        <w:spacing w:before="80" w:after="80"/>
        <w:ind w:left="567"/>
        <w:rPr>
          <w:rFonts w:hint="eastAsia"/>
        </w:rPr>
      </w:pPr>
      <w:r>
        <w:rPr>
          <w:rFonts w:ascii="Consolas" w:hAnsi="Consolas"/>
          <w:color w:val="1E1E1E"/>
          <w:sz w:val="18"/>
        </w:rPr>
        <w:t>int* p = new int(5);</w:t>
      </w:r>
      <w:r>
        <w:rPr>
          <w:rFonts w:ascii="Consolas" w:hAnsi="Consolas"/>
          <w:color w:val="1E1E1E"/>
          <w:sz w:val="18"/>
        </w:rPr>
        <w:br/>
        <w:t>delete p;</w:t>
      </w:r>
      <w:r>
        <w:rPr>
          <w:rFonts w:ascii="Consolas" w:hAnsi="Consolas"/>
          <w:color w:val="1E1E1E"/>
          <w:sz w:val="18"/>
        </w:rPr>
        <w:br/>
        <w:t>int* arr = new int[10];</w:t>
      </w:r>
      <w:r>
        <w:rPr>
          <w:rFonts w:ascii="Consolas" w:hAnsi="Consolas"/>
          <w:color w:val="1E1E1E"/>
          <w:sz w:val="18"/>
        </w:rPr>
        <w:br/>
        <w:t>delete[] arr;</w:t>
      </w:r>
    </w:p>
    <w:p w14:paraId="6A03F564" w14:textId="77777777" w:rsidR="00570D89" w:rsidRDefault="00000000">
      <w:pPr>
        <w:spacing w:after="160"/>
        <w:ind w:firstLine="420"/>
        <w:rPr>
          <w:rFonts w:hint="eastAsia"/>
        </w:rPr>
      </w:pPr>
      <w:r>
        <w:rPr>
          <w:b/>
          <w:color w:val="CC6600"/>
        </w:rPr>
        <w:t>💡 关键点：</w:t>
      </w:r>
      <w:r>
        <w:t>new/delete成对使用，new[]/delete[]成对使用</w:t>
      </w:r>
    </w:p>
    <w:p w14:paraId="34EA0001" w14:textId="77777777" w:rsidR="00570D89" w:rsidRDefault="00000000">
      <w:pPr>
        <w:pStyle w:val="21"/>
      </w:pPr>
      <w:r>
        <w:rPr>
          <w:rFonts w:ascii="黑体" w:hAnsi="黑体"/>
        </w:rPr>
        <w:lastRenderedPageBreak/>
        <w:t xml:space="preserve">4.4 </w:t>
      </w:r>
      <w:r>
        <w:rPr>
          <w:rFonts w:ascii="黑体" w:hAnsi="黑体"/>
        </w:rPr>
        <w:t>浅拷贝</w:t>
      </w:r>
      <w:r>
        <w:rPr>
          <w:rFonts w:ascii="黑体" w:hAnsi="黑体"/>
        </w:rPr>
        <w:t xml:space="preserve"> vs </w:t>
      </w:r>
      <w:r>
        <w:rPr>
          <w:rFonts w:ascii="黑体" w:hAnsi="黑体"/>
        </w:rPr>
        <w:t>深拷贝</w:t>
      </w:r>
    </w:p>
    <w:tbl>
      <w:tblPr>
        <w:tblStyle w:val="aff1"/>
        <w:tblW w:w="0" w:type="auto"/>
        <w:jc w:val="center"/>
        <w:tblLook w:val="04A0" w:firstRow="1" w:lastRow="0" w:firstColumn="1" w:lastColumn="0" w:noHBand="0" w:noVBand="1"/>
      </w:tblPr>
      <w:tblGrid>
        <w:gridCol w:w="3022"/>
        <w:gridCol w:w="3022"/>
        <w:gridCol w:w="3022"/>
      </w:tblGrid>
      <w:tr w:rsidR="00570D89" w14:paraId="0819C5E9" w14:textId="77777777">
        <w:trPr>
          <w:jc w:val="center"/>
        </w:trPr>
        <w:tc>
          <w:tcPr>
            <w:tcW w:w="3022" w:type="dxa"/>
          </w:tcPr>
          <w:p w14:paraId="100EF7D0" w14:textId="77777777" w:rsidR="00570D89" w:rsidRDefault="00000000">
            <w:pPr>
              <w:jc w:val="center"/>
              <w:rPr>
                <w:rFonts w:hint="eastAsia"/>
              </w:rPr>
            </w:pPr>
            <w:r>
              <w:rPr>
                <w:b/>
              </w:rPr>
              <w:t>对比项</w:t>
            </w:r>
          </w:p>
        </w:tc>
        <w:tc>
          <w:tcPr>
            <w:tcW w:w="3022" w:type="dxa"/>
          </w:tcPr>
          <w:p w14:paraId="2945AB0C" w14:textId="77777777" w:rsidR="00570D89" w:rsidRDefault="00000000">
            <w:pPr>
              <w:jc w:val="center"/>
              <w:rPr>
                <w:rFonts w:hint="eastAsia"/>
              </w:rPr>
            </w:pPr>
            <w:r>
              <w:rPr>
                <w:b/>
              </w:rPr>
              <w:t>浅拷贝</w:t>
            </w:r>
          </w:p>
        </w:tc>
        <w:tc>
          <w:tcPr>
            <w:tcW w:w="3022" w:type="dxa"/>
          </w:tcPr>
          <w:p w14:paraId="70BFC5F2" w14:textId="77777777" w:rsidR="00570D89" w:rsidRDefault="00000000">
            <w:pPr>
              <w:jc w:val="center"/>
              <w:rPr>
                <w:rFonts w:hint="eastAsia"/>
              </w:rPr>
            </w:pPr>
            <w:r>
              <w:rPr>
                <w:b/>
              </w:rPr>
              <w:t>深拷贝</w:t>
            </w:r>
          </w:p>
        </w:tc>
      </w:tr>
      <w:tr w:rsidR="00570D89" w14:paraId="635F9648" w14:textId="77777777">
        <w:trPr>
          <w:jc w:val="center"/>
        </w:trPr>
        <w:tc>
          <w:tcPr>
            <w:tcW w:w="3022" w:type="dxa"/>
          </w:tcPr>
          <w:p w14:paraId="5FCA2BD2" w14:textId="77777777" w:rsidR="00570D89" w:rsidRDefault="00000000">
            <w:pPr>
              <w:rPr>
                <w:rFonts w:hint="eastAsia"/>
              </w:rPr>
            </w:pPr>
            <w:r>
              <w:t>操作</w:t>
            </w:r>
          </w:p>
        </w:tc>
        <w:tc>
          <w:tcPr>
            <w:tcW w:w="3022" w:type="dxa"/>
          </w:tcPr>
          <w:p w14:paraId="6A000F9F" w14:textId="77777777" w:rsidR="00570D89" w:rsidRDefault="00000000">
            <w:pPr>
              <w:rPr>
                <w:rFonts w:hint="eastAsia"/>
                <w:lang w:eastAsia="zh-CN"/>
              </w:rPr>
            </w:pPr>
            <w:r>
              <w:rPr>
                <w:lang w:eastAsia="zh-CN"/>
              </w:rPr>
              <w:t>数据元素一一对应复制</w:t>
            </w:r>
          </w:p>
        </w:tc>
        <w:tc>
          <w:tcPr>
            <w:tcW w:w="3022" w:type="dxa"/>
          </w:tcPr>
          <w:p w14:paraId="1F643C07" w14:textId="77777777" w:rsidR="00570D89" w:rsidRDefault="00000000">
            <w:pPr>
              <w:rPr>
                <w:rFonts w:hint="eastAsia"/>
                <w:lang w:eastAsia="zh-CN"/>
              </w:rPr>
            </w:pPr>
            <w:r>
              <w:rPr>
                <w:lang w:eastAsia="zh-CN"/>
              </w:rPr>
              <w:t>复制指针所指对象本身</w:t>
            </w:r>
          </w:p>
        </w:tc>
      </w:tr>
      <w:tr w:rsidR="00570D89" w14:paraId="39DEE368" w14:textId="77777777">
        <w:trPr>
          <w:jc w:val="center"/>
        </w:trPr>
        <w:tc>
          <w:tcPr>
            <w:tcW w:w="3022" w:type="dxa"/>
          </w:tcPr>
          <w:p w14:paraId="65153BC5" w14:textId="77777777" w:rsidR="00570D89" w:rsidRDefault="00000000">
            <w:pPr>
              <w:rPr>
                <w:rFonts w:hint="eastAsia"/>
              </w:rPr>
            </w:pPr>
            <w:proofErr w:type="spellStart"/>
            <w:r>
              <w:t>指针成员</w:t>
            </w:r>
            <w:proofErr w:type="spellEnd"/>
          </w:p>
        </w:tc>
        <w:tc>
          <w:tcPr>
            <w:tcW w:w="3022" w:type="dxa"/>
          </w:tcPr>
          <w:p w14:paraId="7AA2D8D1" w14:textId="77777777" w:rsidR="00570D89" w:rsidRDefault="00000000">
            <w:pPr>
              <w:rPr>
                <w:rFonts w:hint="eastAsia"/>
              </w:rPr>
            </w:pPr>
            <w:r>
              <w:t>复制指针值（地址）</w:t>
            </w:r>
          </w:p>
        </w:tc>
        <w:tc>
          <w:tcPr>
            <w:tcW w:w="3022" w:type="dxa"/>
          </w:tcPr>
          <w:p w14:paraId="5464CB7A" w14:textId="77777777" w:rsidR="00570D89" w:rsidRDefault="00000000">
            <w:pPr>
              <w:rPr>
                <w:rFonts w:hint="eastAsia"/>
                <w:lang w:eastAsia="zh-CN"/>
              </w:rPr>
            </w:pPr>
            <w:r>
              <w:rPr>
                <w:lang w:eastAsia="zh-CN"/>
              </w:rPr>
              <w:t>分配独立内存并复制内容</w:t>
            </w:r>
          </w:p>
        </w:tc>
      </w:tr>
      <w:tr w:rsidR="00570D89" w14:paraId="645ADD3D" w14:textId="77777777">
        <w:trPr>
          <w:jc w:val="center"/>
        </w:trPr>
        <w:tc>
          <w:tcPr>
            <w:tcW w:w="3022" w:type="dxa"/>
          </w:tcPr>
          <w:p w14:paraId="36C6EFB0" w14:textId="77777777" w:rsidR="00570D89" w:rsidRDefault="00000000">
            <w:pPr>
              <w:rPr>
                <w:rFonts w:hint="eastAsia"/>
              </w:rPr>
            </w:pPr>
            <w:proofErr w:type="spellStart"/>
            <w:r>
              <w:t>风险</w:t>
            </w:r>
            <w:proofErr w:type="spellEnd"/>
          </w:p>
        </w:tc>
        <w:tc>
          <w:tcPr>
            <w:tcW w:w="3022" w:type="dxa"/>
          </w:tcPr>
          <w:p w14:paraId="08E603CA" w14:textId="77777777" w:rsidR="00570D89" w:rsidRDefault="00000000">
            <w:pPr>
              <w:rPr>
                <w:rFonts w:hint="eastAsia"/>
              </w:rPr>
            </w:pPr>
            <w:r>
              <w:t>double free</w:t>
            </w:r>
          </w:p>
        </w:tc>
        <w:tc>
          <w:tcPr>
            <w:tcW w:w="3022" w:type="dxa"/>
          </w:tcPr>
          <w:p w14:paraId="7B2C0F7B" w14:textId="77777777" w:rsidR="00570D89" w:rsidRDefault="00000000">
            <w:pPr>
              <w:rPr>
                <w:rFonts w:hint="eastAsia"/>
              </w:rPr>
            </w:pPr>
            <w:r>
              <w:t>安全</w:t>
            </w:r>
          </w:p>
        </w:tc>
      </w:tr>
      <w:tr w:rsidR="00570D89" w14:paraId="7DA1356B" w14:textId="77777777">
        <w:trPr>
          <w:jc w:val="center"/>
        </w:trPr>
        <w:tc>
          <w:tcPr>
            <w:tcW w:w="3022" w:type="dxa"/>
          </w:tcPr>
          <w:p w14:paraId="0CE65B3C" w14:textId="77777777" w:rsidR="00570D89" w:rsidRDefault="00000000">
            <w:pPr>
              <w:rPr>
                <w:rFonts w:hint="eastAsia"/>
              </w:rPr>
            </w:pPr>
            <w:r>
              <w:t>适用场景</w:t>
            </w:r>
          </w:p>
        </w:tc>
        <w:tc>
          <w:tcPr>
            <w:tcW w:w="3022" w:type="dxa"/>
          </w:tcPr>
          <w:p w14:paraId="7C46B9C0" w14:textId="77777777" w:rsidR="00570D89" w:rsidRDefault="00000000">
            <w:pPr>
              <w:rPr>
                <w:rFonts w:hint="eastAsia"/>
              </w:rPr>
            </w:pPr>
            <w:r>
              <w:t>无非指针成员</w:t>
            </w:r>
          </w:p>
        </w:tc>
        <w:tc>
          <w:tcPr>
            <w:tcW w:w="3022" w:type="dxa"/>
          </w:tcPr>
          <w:p w14:paraId="4050FA5A" w14:textId="77777777" w:rsidR="00570D89" w:rsidRDefault="00000000">
            <w:pPr>
              <w:rPr>
                <w:rFonts w:hint="eastAsia"/>
              </w:rPr>
            </w:pPr>
            <w:r>
              <w:t>含指针类型数据成员</w:t>
            </w:r>
          </w:p>
        </w:tc>
      </w:tr>
    </w:tbl>
    <w:p w14:paraId="2C8B4B33" w14:textId="46930C26" w:rsidR="00570D89" w:rsidRDefault="00000000">
      <w:pPr>
        <w:rPr>
          <w:rFonts w:hint="eastAsia"/>
          <w:lang w:eastAsia="zh-CN"/>
        </w:rPr>
      </w:pPr>
      <w:r>
        <w:br w:type="page"/>
      </w:r>
      <w:r w:rsidR="00E33AEA">
        <w:rPr>
          <w:rFonts w:hint="eastAsia"/>
          <w:lang w:eastAsia="zh-CN"/>
        </w:rPr>
        <w:lastRenderedPageBreak/>
        <w:t>This指针与new合时用？</w:t>
      </w:r>
    </w:p>
    <w:p w14:paraId="76D0AAC8" w14:textId="77777777" w:rsidR="00570D89" w:rsidRDefault="00000000">
      <w:pPr>
        <w:pStyle w:val="1"/>
        <w:rPr>
          <w:lang w:eastAsia="zh-CN"/>
        </w:rPr>
      </w:pPr>
      <w:r>
        <w:rPr>
          <w:rFonts w:ascii="黑体" w:hAnsi="黑体"/>
          <w:lang w:eastAsia="zh-CN"/>
        </w:rPr>
        <w:t>第五章</w:t>
      </w:r>
      <w:r>
        <w:rPr>
          <w:rFonts w:ascii="黑体" w:hAnsi="黑体"/>
          <w:lang w:eastAsia="zh-CN"/>
        </w:rPr>
        <w:t xml:space="preserve">  </w:t>
      </w:r>
      <w:r>
        <w:rPr>
          <w:rFonts w:ascii="黑体" w:hAnsi="黑体"/>
          <w:lang w:eastAsia="zh-CN"/>
        </w:rPr>
        <w:t>继承与派生</w:t>
      </w:r>
    </w:p>
    <w:p w14:paraId="3E34B0E5" w14:textId="77777777" w:rsidR="00570D89" w:rsidRDefault="00000000">
      <w:pPr>
        <w:pStyle w:val="21"/>
        <w:rPr>
          <w:lang w:eastAsia="zh-CN"/>
        </w:rPr>
      </w:pPr>
      <w:r>
        <w:rPr>
          <w:rFonts w:ascii="黑体" w:hAnsi="黑体"/>
          <w:lang w:eastAsia="zh-CN"/>
        </w:rPr>
        <w:t xml:space="preserve">5.1 </w:t>
      </w:r>
      <w:r>
        <w:rPr>
          <w:rFonts w:ascii="黑体" w:hAnsi="黑体"/>
          <w:lang w:eastAsia="zh-CN"/>
        </w:rPr>
        <w:t>基本概念</w:t>
      </w:r>
    </w:p>
    <w:p w14:paraId="06730CF3" w14:textId="77777777" w:rsidR="00570D89" w:rsidRDefault="00000000">
      <w:pPr>
        <w:spacing w:after="80"/>
        <w:rPr>
          <w:rFonts w:hint="eastAsia"/>
          <w:lang w:eastAsia="zh-CN"/>
        </w:rPr>
      </w:pPr>
      <w:r>
        <w:rPr>
          <w:b/>
          <w:color w:val="0070C0"/>
          <w:lang w:eastAsia="zh-CN"/>
        </w:rPr>
        <w:t>【原文定义】继承：</w:t>
      </w:r>
      <w:r>
        <w:rPr>
          <w:color w:val="333333"/>
          <w:lang w:eastAsia="zh-CN"/>
        </w:rPr>
        <w:t>保持已有类的特性而构造新类的过程。在C++中可重用性通过继承实现。继承的目的：实现代码重用。</w:t>
      </w:r>
    </w:p>
    <w:p w14:paraId="06C46BE5" w14:textId="77777777" w:rsidR="00570D89" w:rsidRDefault="00000000">
      <w:pPr>
        <w:spacing w:after="80"/>
        <w:rPr>
          <w:rFonts w:hint="eastAsia"/>
          <w:lang w:eastAsia="zh-CN"/>
        </w:rPr>
      </w:pPr>
      <w:r>
        <w:rPr>
          <w:b/>
          <w:color w:val="0070C0"/>
          <w:lang w:eastAsia="zh-CN"/>
        </w:rPr>
        <w:t>【原文定义】派生：</w:t>
      </w:r>
      <w:r>
        <w:rPr>
          <w:color w:val="333333"/>
          <w:lang w:eastAsia="zh-CN"/>
        </w:rPr>
        <w:t>在已有类的基础上新增自己的特性而产生新类的过程。在C++中可扩充性通过派生实现。派生的目的：功能扩充。</w:t>
      </w:r>
    </w:p>
    <w:p w14:paraId="386BEAB6" w14:textId="77777777" w:rsidR="00570D89" w:rsidRDefault="00000000">
      <w:pPr>
        <w:spacing w:after="80"/>
        <w:rPr>
          <w:rFonts w:hint="eastAsia"/>
          <w:lang w:eastAsia="zh-CN"/>
        </w:rPr>
      </w:pPr>
      <w:r>
        <w:rPr>
          <w:b/>
          <w:color w:val="0070C0"/>
          <w:lang w:eastAsia="zh-CN"/>
        </w:rPr>
        <w:t>【原文定义】术语：</w:t>
      </w:r>
      <w:r>
        <w:rPr>
          <w:color w:val="333333"/>
          <w:lang w:eastAsia="zh-CN"/>
        </w:rPr>
        <w:t>被继承的已有</w:t>
      </w:r>
      <w:proofErr w:type="gramStart"/>
      <w:r>
        <w:rPr>
          <w:color w:val="333333"/>
          <w:lang w:eastAsia="zh-CN"/>
        </w:rPr>
        <w:t>类称为</w:t>
      </w:r>
      <w:proofErr w:type="gramEnd"/>
      <w:r>
        <w:rPr>
          <w:color w:val="333333"/>
          <w:lang w:eastAsia="zh-CN"/>
        </w:rPr>
        <w:t>基类（或父类）。派生出的新</w:t>
      </w:r>
      <w:proofErr w:type="gramStart"/>
      <w:r>
        <w:rPr>
          <w:color w:val="333333"/>
          <w:lang w:eastAsia="zh-CN"/>
        </w:rPr>
        <w:t>类称为</w:t>
      </w:r>
      <w:proofErr w:type="gramEnd"/>
      <w:r>
        <w:rPr>
          <w:color w:val="333333"/>
          <w:lang w:eastAsia="zh-CN"/>
        </w:rPr>
        <w:t>派生类（或子类）。</w:t>
      </w:r>
    </w:p>
    <w:p w14:paraId="1F181CA3" w14:textId="77777777" w:rsidR="00570D89" w:rsidRDefault="00000000">
      <w:pPr>
        <w:spacing w:after="120"/>
        <w:ind w:firstLine="420"/>
        <w:rPr>
          <w:rFonts w:hint="eastAsia"/>
          <w:lang w:eastAsia="zh-CN"/>
        </w:rPr>
      </w:pPr>
      <w:r>
        <w:rPr>
          <w:b/>
          <w:color w:val="008000"/>
          <w:lang w:eastAsia="zh-CN"/>
        </w:rPr>
        <w:t>📖 解释：</w:t>
      </w:r>
      <w:r>
        <w:rPr>
          <w:color w:val="333333"/>
          <w:lang w:eastAsia="zh-CN"/>
        </w:rPr>
        <w:t>继承强调"拿来"（保持已有特性），派生强调"添加"（新增特性）。继承是目的（代码重用），派生是手段（功能扩充）。</w:t>
      </w:r>
    </w:p>
    <w:p w14:paraId="7B0F6EDB" w14:textId="77777777" w:rsidR="00570D89" w:rsidRDefault="00000000">
      <w:pPr>
        <w:spacing w:after="160"/>
        <w:ind w:firstLine="420"/>
        <w:rPr>
          <w:rFonts w:hint="eastAsia"/>
          <w:lang w:eastAsia="zh-CN"/>
        </w:rPr>
      </w:pPr>
      <w:r>
        <w:rPr>
          <w:b/>
          <w:color w:val="CC6600"/>
          <w:lang w:eastAsia="zh-CN"/>
        </w:rPr>
        <w:t>💡 关键点：</w:t>
      </w:r>
      <w:r>
        <w:rPr>
          <w:lang w:eastAsia="zh-CN"/>
        </w:rPr>
        <w:t>继承=代码重用，派生=功能扩充</w:t>
      </w:r>
    </w:p>
    <w:p w14:paraId="1A1CB901" w14:textId="77777777" w:rsidR="00570D89" w:rsidRDefault="00000000">
      <w:pPr>
        <w:rPr>
          <w:rFonts w:hint="eastAsia"/>
        </w:rPr>
      </w:pPr>
      <w:r>
        <w:rPr>
          <w:color w:val="CCCCCC"/>
          <w:sz w:val="12"/>
        </w:rPr>
        <w:t>──────────────────────────────────────────────────</w:t>
      </w:r>
    </w:p>
    <w:p w14:paraId="5AF20F23" w14:textId="77777777" w:rsidR="00570D89" w:rsidRDefault="00000000">
      <w:pPr>
        <w:pStyle w:val="21"/>
        <w:rPr>
          <w:lang w:eastAsia="zh-CN"/>
        </w:rPr>
      </w:pPr>
      <w:r>
        <w:rPr>
          <w:rFonts w:ascii="黑体" w:hAnsi="黑体"/>
          <w:lang w:eastAsia="zh-CN"/>
        </w:rPr>
        <w:t xml:space="preserve">5.2 </w:t>
      </w:r>
      <w:r>
        <w:rPr>
          <w:rFonts w:ascii="黑体" w:hAnsi="黑体"/>
          <w:lang w:eastAsia="zh-CN"/>
        </w:rPr>
        <w:t>派生类的声明</w:t>
      </w:r>
    </w:p>
    <w:p w14:paraId="133B9F43" w14:textId="77777777" w:rsidR="00570D89" w:rsidRDefault="00000000">
      <w:pPr>
        <w:spacing w:after="80"/>
        <w:rPr>
          <w:rFonts w:hint="eastAsia"/>
          <w:lang w:eastAsia="zh-CN"/>
        </w:rPr>
      </w:pPr>
      <w:r>
        <w:rPr>
          <w:b/>
          <w:color w:val="0070C0"/>
          <w:lang w:eastAsia="zh-CN"/>
        </w:rPr>
        <w:t>【原文定义】声明语法：</w:t>
      </w:r>
      <w:r>
        <w:rPr>
          <w:color w:val="333333"/>
          <w:lang w:eastAsia="zh-CN"/>
        </w:rPr>
        <w:t xml:space="preserve">class &lt;派生类名&gt; : 继承方式 </w:t>
      </w:r>
      <w:proofErr w:type="gramStart"/>
      <w:r>
        <w:rPr>
          <w:color w:val="333333"/>
          <w:lang w:eastAsia="zh-CN"/>
        </w:rPr>
        <w:t>基类名</w:t>
      </w:r>
      <w:proofErr w:type="gramEnd"/>
      <w:r>
        <w:rPr>
          <w:color w:val="333333"/>
          <w:lang w:eastAsia="zh-CN"/>
        </w:rPr>
        <w:t xml:space="preserve"> { 派生类成员声明 };</w:t>
      </w:r>
    </w:p>
    <w:p w14:paraId="7159963E" w14:textId="77777777" w:rsidR="00570D89" w:rsidRDefault="00000000">
      <w:pPr>
        <w:spacing w:after="80"/>
        <w:rPr>
          <w:rFonts w:hint="eastAsia"/>
          <w:lang w:eastAsia="zh-CN"/>
        </w:rPr>
      </w:pPr>
      <w:r>
        <w:rPr>
          <w:b/>
          <w:color w:val="0070C0"/>
          <w:lang w:eastAsia="zh-CN"/>
        </w:rPr>
        <w:t>【原文定义】</w:t>
      </w:r>
      <w:proofErr w:type="gramStart"/>
      <w:r>
        <w:rPr>
          <w:b/>
          <w:color w:val="0070C0"/>
          <w:lang w:eastAsia="zh-CN"/>
        </w:rPr>
        <w:t>吸收基类成员</w:t>
      </w:r>
      <w:proofErr w:type="gramEnd"/>
      <w:r>
        <w:rPr>
          <w:b/>
          <w:color w:val="0070C0"/>
          <w:lang w:eastAsia="zh-CN"/>
        </w:rPr>
        <w:t>：</w:t>
      </w:r>
      <w:r>
        <w:rPr>
          <w:color w:val="333333"/>
          <w:lang w:eastAsia="zh-CN"/>
        </w:rPr>
        <w:t>派生类包含基类中除构造和</w:t>
      </w:r>
      <w:proofErr w:type="gramStart"/>
      <w:r>
        <w:rPr>
          <w:color w:val="333333"/>
          <w:lang w:eastAsia="zh-CN"/>
        </w:rPr>
        <w:t>析构</w:t>
      </w:r>
      <w:proofErr w:type="gramEnd"/>
      <w:r>
        <w:rPr>
          <w:color w:val="333333"/>
          <w:lang w:eastAsia="zh-CN"/>
        </w:rPr>
        <w:t>函数之外的所有成员。构造函数和</w:t>
      </w:r>
      <w:proofErr w:type="gramStart"/>
      <w:r>
        <w:rPr>
          <w:color w:val="333333"/>
          <w:lang w:eastAsia="zh-CN"/>
        </w:rPr>
        <w:t>析构</w:t>
      </w:r>
      <w:proofErr w:type="gramEnd"/>
      <w:r>
        <w:rPr>
          <w:color w:val="333333"/>
          <w:lang w:eastAsia="zh-CN"/>
        </w:rPr>
        <w:t>函数不能被"吸收"，但会在对象创建和销毁时自动调用。</w:t>
      </w:r>
    </w:p>
    <w:p w14:paraId="14E5BE9D" w14:textId="77777777" w:rsidR="00570D89" w:rsidRDefault="00000000">
      <w:pPr>
        <w:rPr>
          <w:rFonts w:hint="eastAsia"/>
        </w:rPr>
      </w:pPr>
      <w:r>
        <w:rPr>
          <w:color w:val="CCCCCC"/>
          <w:sz w:val="12"/>
        </w:rPr>
        <w:t>──────────────────────────────────────────────────</w:t>
      </w:r>
    </w:p>
    <w:p w14:paraId="4CCE4AB3" w14:textId="77777777" w:rsidR="00570D89" w:rsidRDefault="00000000">
      <w:pPr>
        <w:pStyle w:val="21"/>
      </w:pPr>
      <w:r>
        <w:rPr>
          <w:rFonts w:ascii="黑体" w:hAnsi="黑体"/>
        </w:rPr>
        <w:t xml:space="preserve">5.3 </w:t>
      </w:r>
      <w:r>
        <w:rPr>
          <w:rFonts w:ascii="黑体" w:hAnsi="黑体"/>
        </w:rPr>
        <w:t>三种继承方式</w:t>
      </w:r>
    </w:p>
    <w:tbl>
      <w:tblPr>
        <w:tblStyle w:val="aff1"/>
        <w:tblW w:w="0" w:type="auto"/>
        <w:jc w:val="center"/>
        <w:tblLook w:val="04A0" w:firstRow="1" w:lastRow="0" w:firstColumn="1" w:lastColumn="0" w:noHBand="0" w:noVBand="1"/>
      </w:tblPr>
      <w:tblGrid>
        <w:gridCol w:w="2266"/>
        <w:gridCol w:w="2266"/>
        <w:gridCol w:w="2266"/>
        <w:gridCol w:w="2266"/>
      </w:tblGrid>
      <w:tr w:rsidR="00570D89" w14:paraId="020B6D90" w14:textId="77777777">
        <w:trPr>
          <w:jc w:val="center"/>
        </w:trPr>
        <w:tc>
          <w:tcPr>
            <w:tcW w:w="2266" w:type="dxa"/>
          </w:tcPr>
          <w:p w14:paraId="2114A1AD" w14:textId="77777777" w:rsidR="00570D89" w:rsidRDefault="00000000">
            <w:pPr>
              <w:jc w:val="center"/>
              <w:rPr>
                <w:rFonts w:hint="eastAsia"/>
              </w:rPr>
            </w:pPr>
            <w:r>
              <w:rPr>
                <w:b/>
              </w:rPr>
              <w:t>继承方式</w:t>
            </w:r>
          </w:p>
        </w:tc>
        <w:tc>
          <w:tcPr>
            <w:tcW w:w="2266" w:type="dxa"/>
          </w:tcPr>
          <w:p w14:paraId="2F8B2BDC" w14:textId="77777777" w:rsidR="00570D89" w:rsidRDefault="00000000">
            <w:pPr>
              <w:jc w:val="center"/>
              <w:rPr>
                <w:rFonts w:hint="eastAsia"/>
              </w:rPr>
            </w:pPr>
            <w:r>
              <w:rPr>
                <w:b/>
              </w:rPr>
              <w:t>基类public→派生类</w:t>
            </w:r>
          </w:p>
        </w:tc>
        <w:tc>
          <w:tcPr>
            <w:tcW w:w="2266" w:type="dxa"/>
          </w:tcPr>
          <w:p w14:paraId="091E71BD" w14:textId="77777777" w:rsidR="00570D89" w:rsidRDefault="00000000">
            <w:pPr>
              <w:jc w:val="center"/>
              <w:rPr>
                <w:rFonts w:hint="eastAsia"/>
              </w:rPr>
            </w:pPr>
            <w:r>
              <w:rPr>
                <w:b/>
              </w:rPr>
              <w:t>基类protected→派生类</w:t>
            </w:r>
          </w:p>
        </w:tc>
        <w:tc>
          <w:tcPr>
            <w:tcW w:w="2266" w:type="dxa"/>
          </w:tcPr>
          <w:p w14:paraId="6FFE18D4" w14:textId="77777777" w:rsidR="00570D89" w:rsidRDefault="00000000">
            <w:pPr>
              <w:jc w:val="center"/>
              <w:rPr>
                <w:rFonts w:hint="eastAsia"/>
              </w:rPr>
            </w:pPr>
            <w:r>
              <w:rPr>
                <w:b/>
              </w:rPr>
              <w:t>基类private→派生类</w:t>
            </w:r>
          </w:p>
        </w:tc>
      </w:tr>
      <w:tr w:rsidR="00570D89" w14:paraId="28702C63" w14:textId="77777777">
        <w:trPr>
          <w:jc w:val="center"/>
        </w:trPr>
        <w:tc>
          <w:tcPr>
            <w:tcW w:w="2266" w:type="dxa"/>
          </w:tcPr>
          <w:p w14:paraId="0B76DA33" w14:textId="77777777" w:rsidR="00570D89" w:rsidRDefault="00000000">
            <w:pPr>
              <w:rPr>
                <w:rFonts w:hint="eastAsia"/>
              </w:rPr>
            </w:pPr>
            <w:r>
              <w:t>public继承</w:t>
            </w:r>
          </w:p>
        </w:tc>
        <w:tc>
          <w:tcPr>
            <w:tcW w:w="2266" w:type="dxa"/>
          </w:tcPr>
          <w:p w14:paraId="699D826F" w14:textId="77777777" w:rsidR="00570D89" w:rsidRDefault="00000000">
            <w:pPr>
              <w:rPr>
                <w:rFonts w:hint="eastAsia"/>
              </w:rPr>
            </w:pPr>
            <w:r>
              <w:t>public</w:t>
            </w:r>
          </w:p>
        </w:tc>
        <w:tc>
          <w:tcPr>
            <w:tcW w:w="2266" w:type="dxa"/>
          </w:tcPr>
          <w:p w14:paraId="5AA1DE17" w14:textId="77777777" w:rsidR="00570D89" w:rsidRDefault="00000000">
            <w:pPr>
              <w:rPr>
                <w:rFonts w:hint="eastAsia"/>
              </w:rPr>
            </w:pPr>
            <w:r>
              <w:t>protected</w:t>
            </w:r>
          </w:p>
        </w:tc>
        <w:tc>
          <w:tcPr>
            <w:tcW w:w="2266" w:type="dxa"/>
          </w:tcPr>
          <w:p w14:paraId="0ED1F9FE" w14:textId="47A22233" w:rsidR="00570D89" w:rsidRDefault="00E33AEA">
            <w:pPr>
              <w:rPr>
                <w:rFonts w:hint="eastAsia"/>
              </w:rPr>
            </w:pPr>
            <w:r>
              <w:rPr>
                <w:b/>
              </w:rPr>
              <w:t>private</w:t>
            </w:r>
          </w:p>
        </w:tc>
      </w:tr>
      <w:tr w:rsidR="00570D89" w14:paraId="5F873F23" w14:textId="77777777">
        <w:trPr>
          <w:jc w:val="center"/>
        </w:trPr>
        <w:tc>
          <w:tcPr>
            <w:tcW w:w="2266" w:type="dxa"/>
          </w:tcPr>
          <w:p w14:paraId="7263A4C2" w14:textId="77777777" w:rsidR="00570D89" w:rsidRDefault="00000000">
            <w:pPr>
              <w:rPr>
                <w:rFonts w:hint="eastAsia"/>
              </w:rPr>
            </w:pPr>
            <w:r>
              <w:t>protected继承</w:t>
            </w:r>
          </w:p>
        </w:tc>
        <w:tc>
          <w:tcPr>
            <w:tcW w:w="2266" w:type="dxa"/>
          </w:tcPr>
          <w:p w14:paraId="73B49BA9" w14:textId="77777777" w:rsidR="00570D89" w:rsidRDefault="00000000">
            <w:pPr>
              <w:rPr>
                <w:rFonts w:hint="eastAsia"/>
              </w:rPr>
            </w:pPr>
            <w:r>
              <w:t>protected</w:t>
            </w:r>
          </w:p>
        </w:tc>
        <w:tc>
          <w:tcPr>
            <w:tcW w:w="2266" w:type="dxa"/>
          </w:tcPr>
          <w:p w14:paraId="72C4A5E4" w14:textId="77777777" w:rsidR="00570D89" w:rsidRDefault="00000000">
            <w:pPr>
              <w:rPr>
                <w:rFonts w:hint="eastAsia"/>
              </w:rPr>
            </w:pPr>
            <w:r>
              <w:t>protected</w:t>
            </w:r>
          </w:p>
        </w:tc>
        <w:tc>
          <w:tcPr>
            <w:tcW w:w="2266" w:type="dxa"/>
          </w:tcPr>
          <w:p w14:paraId="7D1D13A3" w14:textId="0AEF1F02" w:rsidR="00570D89" w:rsidRDefault="00E33AEA">
            <w:pPr>
              <w:rPr>
                <w:rFonts w:hint="eastAsia"/>
              </w:rPr>
            </w:pPr>
            <w:r>
              <w:rPr>
                <w:b/>
              </w:rPr>
              <w:t>private</w:t>
            </w:r>
          </w:p>
        </w:tc>
      </w:tr>
      <w:tr w:rsidR="00570D89" w14:paraId="708F2DDF" w14:textId="77777777">
        <w:trPr>
          <w:jc w:val="center"/>
        </w:trPr>
        <w:tc>
          <w:tcPr>
            <w:tcW w:w="2266" w:type="dxa"/>
          </w:tcPr>
          <w:p w14:paraId="628E0358" w14:textId="77777777" w:rsidR="00570D89" w:rsidRDefault="00000000">
            <w:pPr>
              <w:rPr>
                <w:rFonts w:hint="eastAsia"/>
              </w:rPr>
            </w:pPr>
            <w:r>
              <w:t>private继承</w:t>
            </w:r>
          </w:p>
        </w:tc>
        <w:tc>
          <w:tcPr>
            <w:tcW w:w="2266" w:type="dxa"/>
          </w:tcPr>
          <w:p w14:paraId="7D233ACE" w14:textId="77777777" w:rsidR="00570D89" w:rsidRDefault="00000000">
            <w:pPr>
              <w:rPr>
                <w:rFonts w:hint="eastAsia"/>
              </w:rPr>
            </w:pPr>
            <w:r>
              <w:t>private</w:t>
            </w:r>
          </w:p>
        </w:tc>
        <w:tc>
          <w:tcPr>
            <w:tcW w:w="2266" w:type="dxa"/>
          </w:tcPr>
          <w:p w14:paraId="4B93E9FF" w14:textId="77777777" w:rsidR="00570D89" w:rsidRDefault="00000000">
            <w:pPr>
              <w:rPr>
                <w:rFonts w:hint="eastAsia"/>
              </w:rPr>
            </w:pPr>
            <w:r>
              <w:t>private</w:t>
            </w:r>
          </w:p>
        </w:tc>
        <w:tc>
          <w:tcPr>
            <w:tcW w:w="2266" w:type="dxa"/>
          </w:tcPr>
          <w:p w14:paraId="0484AA8A" w14:textId="77777777" w:rsidR="00570D89" w:rsidRDefault="00000000">
            <w:pPr>
              <w:rPr>
                <w:rFonts w:hint="eastAsia"/>
              </w:rPr>
            </w:pPr>
            <w:r>
              <w:t>不可访问</w:t>
            </w:r>
          </w:p>
        </w:tc>
      </w:tr>
    </w:tbl>
    <w:p w14:paraId="3FDFB7A0" w14:textId="77777777" w:rsidR="00570D89" w:rsidRDefault="00000000">
      <w:pPr>
        <w:spacing w:after="120"/>
        <w:ind w:firstLine="420"/>
        <w:rPr>
          <w:rFonts w:hint="eastAsia"/>
          <w:lang w:eastAsia="zh-CN"/>
        </w:rPr>
      </w:pPr>
      <w:r>
        <w:rPr>
          <w:b/>
          <w:color w:val="008000"/>
          <w:lang w:eastAsia="zh-CN"/>
        </w:rPr>
        <w:t>📖 解释：</w:t>
      </w:r>
      <w:r>
        <w:rPr>
          <w:color w:val="333333"/>
          <w:lang w:eastAsia="zh-CN"/>
        </w:rPr>
        <w:t>无论哪种继承，</w:t>
      </w:r>
      <w:proofErr w:type="gramStart"/>
      <w:r>
        <w:rPr>
          <w:color w:val="333333"/>
          <w:lang w:eastAsia="zh-CN"/>
        </w:rPr>
        <w:t>基类</w:t>
      </w:r>
      <w:proofErr w:type="gramEnd"/>
      <w:r>
        <w:rPr>
          <w:color w:val="333333"/>
          <w:lang w:eastAsia="zh-CN"/>
        </w:rPr>
        <w:t>private成员在派生类中都不可直接访问。public继承保持权限不变，protected继承把public降为protected，private继承把所有成员变为private。</w:t>
      </w:r>
    </w:p>
    <w:p w14:paraId="04945975" w14:textId="77777777" w:rsidR="00570D89" w:rsidRDefault="00000000">
      <w:pPr>
        <w:spacing w:after="160"/>
        <w:ind w:firstLine="420"/>
        <w:rPr>
          <w:rFonts w:hint="eastAsia"/>
          <w:lang w:eastAsia="zh-CN"/>
        </w:rPr>
      </w:pPr>
      <w:r>
        <w:rPr>
          <w:b/>
          <w:color w:val="CC6600"/>
          <w:lang w:eastAsia="zh-CN"/>
        </w:rPr>
        <w:t>💡 关键点：</w:t>
      </w:r>
      <w:r>
        <w:rPr>
          <w:lang w:eastAsia="zh-CN"/>
        </w:rPr>
        <w:t>public继承最常用；</w:t>
      </w:r>
      <w:proofErr w:type="gramStart"/>
      <w:r>
        <w:rPr>
          <w:lang w:eastAsia="zh-CN"/>
        </w:rPr>
        <w:t>基类</w:t>
      </w:r>
      <w:proofErr w:type="gramEnd"/>
      <w:r>
        <w:rPr>
          <w:lang w:eastAsia="zh-CN"/>
        </w:rPr>
        <w:t>private在任何继承方式下都不能在派生类中直接访问</w:t>
      </w:r>
    </w:p>
    <w:p w14:paraId="4A38994C" w14:textId="77777777" w:rsidR="00570D89" w:rsidRDefault="00000000">
      <w:pPr>
        <w:rPr>
          <w:rFonts w:hint="eastAsia"/>
        </w:rPr>
      </w:pPr>
      <w:r>
        <w:rPr>
          <w:color w:val="CCCCCC"/>
          <w:sz w:val="12"/>
        </w:rPr>
        <w:t>──────────────────────────────────────────────────</w:t>
      </w:r>
    </w:p>
    <w:p w14:paraId="785DD07F" w14:textId="77777777" w:rsidR="00570D89" w:rsidRDefault="00000000">
      <w:pPr>
        <w:pStyle w:val="21"/>
        <w:rPr>
          <w:lang w:eastAsia="zh-CN"/>
        </w:rPr>
      </w:pPr>
      <w:r>
        <w:rPr>
          <w:rFonts w:ascii="黑体" w:hAnsi="黑体"/>
          <w:lang w:eastAsia="zh-CN"/>
        </w:rPr>
        <w:lastRenderedPageBreak/>
        <w:t xml:space="preserve">5.4 </w:t>
      </w:r>
      <w:r>
        <w:rPr>
          <w:rFonts w:ascii="黑体" w:hAnsi="黑体"/>
          <w:lang w:eastAsia="zh-CN"/>
        </w:rPr>
        <w:t>派生类的构造函数</w:t>
      </w:r>
      <w:proofErr w:type="gramStart"/>
      <w:r>
        <w:rPr>
          <w:rFonts w:ascii="黑体" w:hAnsi="黑体"/>
          <w:lang w:eastAsia="zh-CN"/>
        </w:rPr>
        <w:t>与析构</w:t>
      </w:r>
      <w:proofErr w:type="gramEnd"/>
      <w:r>
        <w:rPr>
          <w:rFonts w:ascii="黑体" w:hAnsi="黑体"/>
          <w:lang w:eastAsia="zh-CN"/>
        </w:rPr>
        <w:t>函数</w:t>
      </w:r>
    </w:p>
    <w:p w14:paraId="42149AD0" w14:textId="77777777" w:rsidR="00570D89" w:rsidRDefault="00000000">
      <w:pPr>
        <w:spacing w:after="80"/>
        <w:rPr>
          <w:rFonts w:hint="eastAsia"/>
          <w:lang w:eastAsia="zh-CN"/>
        </w:rPr>
      </w:pPr>
      <w:r>
        <w:rPr>
          <w:b/>
          <w:color w:val="0070C0"/>
          <w:lang w:eastAsia="zh-CN"/>
        </w:rPr>
        <w:t>【原文定义】单继承构造函数：</w:t>
      </w:r>
      <w:r>
        <w:rPr>
          <w:color w:val="333333"/>
          <w:lang w:eastAsia="zh-CN"/>
        </w:rPr>
        <w:t>派生类名::派生类名(</w:t>
      </w:r>
      <w:proofErr w:type="gramStart"/>
      <w:r>
        <w:rPr>
          <w:color w:val="333333"/>
          <w:lang w:eastAsia="zh-CN"/>
        </w:rPr>
        <w:t>基类所需</w:t>
      </w:r>
      <w:proofErr w:type="gramEnd"/>
      <w:r>
        <w:rPr>
          <w:color w:val="333333"/>
          <w:lang w:eastAsia="zh-CN"/>
        </w:rPr>
        <w:t>形参,本类所需形参):</w:t>
      </w:r>
      <w:proofErr w:type="gramStart"/>
      <w:r>
        <w:rPr>
          <w:color w:val="333333"/>
          <w:lang w:eastAsia="zh-CN"/>
        </w:rPr>
        <w:t>基类名</w:t>
      </w:r>
      <w:proofErr w:type="gramEnd"/>
      <w:r>
        <w:rPr>
          <w:color w:val="333333"/>
          <w:lang w:eastAsia="zh-CN"/>
        </w:rPr>
        <w:t>(参数表) {本类成员初始化;}</w:t>
      </w:r>
    </w:p>
    <w:p w14:paraId="2B83EF03" w14:textId="77777777" w:rsidR="00570D89" w:rsidRDefault="00000000">
      <w:pPr>
        <w:spacing w:after="80"/>
        <w:rPr>
          <w:rFonts w:hint="eastAsia"/>
          <w:lang w:eastAsia="zh-CN"/>
        </w:rPr>
      </w:pPr>
      <w:r>
        <w:rPr>
          <w:b/>
          <w:color w:val="0070C0"/>
          <w:lang w:eastAsia="zh-CN"/>
        </w:rPr>
        <w:t>【原文定义】构造调用顺序：</w:t>
      </w:r>
      <w:r>
        <w:rPr>
          <w:color w:val="333333"/>
          <w:lang w:eastAsia="zh-CN"/>
        </w:rPr>
        <w:t>先祖先（基类），再客人（内嵌对象），后自己（派生类本身）。</w:t>
      </w:r>
      <w:proofErr w:type="gramStart"/>
      <w:r>
        <w:rPr>
          <w:color w:val="333333"/>
          <w:lang w:eastAsia="zh-CN"/>
        </w:rPr>
        <w:t>基类按</w:t>
      </w:r>
      <w:proofErr w:type="gramEnd"/>
      <w:r>
        <w:rPr>
          <w:color w:val="333333"/>
          <w:lang w:eastAsia="zh-CN"/>
        </w:rPr>
        <w:t>继承声明顺序调用，内</w:t>
      </w:r>
      <w:proofErr w:type="gramStart"/>
      <w:r>
        <w:rPr>
          <w:color w:val="333333"/>
          <w:lang w:eastAsia="zh-CN"/>
        </w:rPr>
        <w:t>嵌对象按</w:t>
      </w:r>
      <w:proofErr w:type="gramEnd"/>
      <w:r>
        <w:rPr>
          <w:color w:val="333333"/>
          <w:lang w:eastAsia="zh-CN"/>
        </w:rPr>
        <w:t>声明顺序调用。</w:t>
      </w:r>
    </w:p>
    <w:p w14:paraId="7F750A92" w14:textId="77777777" w:rsidR="00570D89" w:rsidRDefault="00000000">
      <w:pPr>
        <w:spacing w:after="80"/>
        <w:rPr>
          <w:rFonts w:hint="eastAsia"/>
          <w:lang w:eastAsia="zh-CN"/>
        </w:rPr>
      </w:pPr>
      <w:proofErr w:type="gramStart"/>
      <w:r>
        <w:rPr>
          <w:b/>
          <w:color w:val="0070C0"/>
          <w:lang w:eastAsia="zh-CN"/>
        </w:rPr>
        <w:t>【原文定义】析构调用</w:t>
      </w:r>
      <w:proofErr w:type="gramEnd"/>
      <w:r>
        <w:rPr>
          <w:b/>
          <w:color w:val="0070C0"/>
          <w:lang w:eastAsia="zh-CN"/>
        </w:rPr>
        <w:t>顺序：</w:t>
      </w:r>
      <w:r>
        <w:rPr>
          <w:color w:val="333333"/>
          <w:lang w:eastAsia="zh-CN"/>
        </w:rPr>
        <w:t>与构造完全相反：先自己（派生类），再客人（内嵌对象），后祖先（基类）。</w:t>
      </w:r>
    </w:p>
    <w:p w14:paraId="482383FE" w14:textId="77777777" w:rsidR="00570D89" w:rsidRDefault="00000000">
      <w:pPr>
        <w:spacing w:after="120"/>
        <w:ind w:firstLine="420"/>
        <w:rPr>
          <w:rFonts w:hint="eastAsia"/>
          <w:lang w:eastAsia="zh-CN"/>
        </w:rPr>
      </w:pPr>
      <w:r>
        <w:rPr>
          <w:b/>
          <w:color w:val="008000"/>
          <w:lang w:eastAsia="zh-CN"/>
        </w:rPr>
        <w:t>📖 解释：</w:t>
      </w:r>
      <w:r>
        <w:rPr>
          <w:color w:val="333333"/>
          <w:lang w:eastAsia="zh-CN"/>
        </w:rPr>
        <w:t>口诀"先祖先，再客人，后自己"是高频考点。</w:t>
      </w:r>
      <w:proofErr w:type="gramStart"/>
      <w:r>
        <w:rPr>
          <w:color w:val="333333"/>
          <w:lang w:eastAsia="zh-CN"/>
        </w:rPr>
        <w:t>析构顺序</w:t>
      </w:r>
      <w:proofErr w:type="gramEnd"/>
      <w:r>
        <w:rPr>
          <w:color w:val="333333"/>
          <w:lang w:eastAsia="zh-CN"/>
        </w:rPr>
        <w:t>完全相反。</w:t>
      </w:r>
    </w:p>
    <w:p w14:paraId="158B71FB" w14:textId="77777777" w:rsidR="00570D89" w:rsidRDefault="00000000">
      <w:pPr>
        <w:spacing w:after="160"/>
        <w:ind w:firstLine="420"/>
        <w:rPr>
          <w:rFonts w:hint="eastAsia"/>
          <w:lang w:eastAsia="zh-CN"/>
        </w:rPr>
      </w:pPr>
      <w:r>
        <w:rPr>
          <w:b/>
          <w:color w:val="CC6600"/>
          <w:lang w:eastAsia="zh-CN"/>
        </w:rPr>
        <w:t>💡 关键点：</w:t>
      </w:r>
      <w:r>
        <w:rPr>
          <w:lang w:eastAsia="zh-CN"/>
        </w:rPr>
        <w:t>构造：</w:t>
      </w:r>
      <w:proofErr w:type="gramStart"/>
      <w:r>
        <w:rPr>
          <w:lang w:eastAsia="zh-CN"/>
        </w:rPr>
        <w:t>基类</w:t>
      </w:r>
      <w:proofErr w:type="gramEnd"/>
      <w:r>
        <w:rPr>
          <w:lang w:eastAsia="zh-CN"/>
        </w:rPr>
        <w:t>→内</w:t>
      </w:r>
      <w:proofErr w:type="gramStart"/>
      <w:r>
        <w:rPr>
          <w:lang w:eastAsia="zh-CN"/>
        </w:rPr>
        <w:t>嵌对象</w:t>
      </w:r>
      <w:proofErr w:type="gramEnd"/>
      <w:r>
        <w:rPr>
          <w:lang w:eastAsia="zh-CN"/>
        </w:rPr>
        <w:t>→派生类；析构：完全相反（高频考点！）</w:t>
      </w:r>
    </w:p>
    <w:p w14:paraId="21A06155" w14:textId="77777777" w:rsidR="00570D89" w:rsidRDefault="00000000">
      <w:pPr>
        <w:pStyle w:val="21"/>
        <w:rPr>
          <w:lang w:eastAsia="zh-CN"/>
        </w:rPr>
      </w:pPr>
      <w:r>
        <w:rPr>
          <w:rFonts w:ascii="黑体" w:hAnsi="黑体"/>
          <w:lang w:eastAsia="zh-CN"/>
        </w:rPr>
        <w:t xml:space="preserve">5.5 </w:t>
      </w:r>
      <w:r>
        <w:rPr>
          <w:rFonts w:ascii="黑体" w:hAnsi="黑体"/>
          <w:lang w:eastAsia="zh-CN"/>
        </w:rPr>
        <w:t>多继承</w:t>
      </w:r>
    </w:p>
    <w:p w14:paraId="20C2C7BB" w14:textId="77777777" w:rsidR="00570D89" w:rsidRDefault="00000000">
      <w:pPr>
        <w:spacing w:after="80"/>
        <w:rPr>
          <w:rFonts w:hint="eastAsia"/>
          <w:lang w:eastAsia="zh-CN"/>
        </w:rPr>
      </w:pPr>
      <w:r>
        <w:rPr>
          <w:b/>
          <w:color w:val="0070C0"/>
          <w:lang w:eastAsia="zh-CN"/>
        </w:rPr>
        <w:t>【原文定义】多继承：</w:t>
      </w:r>
      <w:r>
        <w:rPr>
          <w:color w:val="333333"/>
          <w:lang w:eastAsia="zh-CN"/>
        </w:rPr>
        <w:t>派生类有两个或两个以上</w:t>
      </w:r>
      <w:proofErr w:type="gramStart"/>
      <w:r>
        <w:rPr>
          <w:color w:val="333333"/>
          <w:lang w:eastAsia="zh-CN"/>
        </w:rPr>
        <w:t>直接基类</w:t>
      </w:r>
      <w:proofErr w:type="gramEnd"/>
      <w:r>
        <w:rPr>
          <w:color w:val="333333"/>
          <w:lang w:eastAsia="zh-CN"/>
        </w:rPr>
        <w:t xml:space="preserve">。定义：class 派生类名: 继承方式1 </w:t>
      </w:r>
      <w:proofErr w:type="gramStart"/>
      <w:r>
        <w:rPr>
          <w:color w:val="333333"/>
          <w:lang w:eastAsia="zh-CN"/>
        </w:rPr>
        <w:t>基类</w:t>
      </w:r>
      <w:proofErr w:type="gramEnd"/>
      <w:r>
        <w:rPr>
          <w:color w:val="333333"/>
          <w:lang w:eastAsia="zh-CN"/>
        </w:rPr>
        <w:t xml:space="preserve">1, 继承方式2 </w:t>
      </w:r>
      <w:proofErr w:type="gramStart"/>
      <w:r>
        <w:rPr>
          <w:color w:val="333333"/>
          <w:lang w:eastAsia="zh-CN"/>
        </w:rPr>
        <w:t>基类</w:t>
      </w:r>
      <w:proofErr w:type="gramEnd"/>
      <w:r>
        <w:rPr>
          <w:color w:val="333333"/>
          <w:lang w:eastAsia="zh-CN"/>
        </w:rPr>
        <w:t>2, ... { }</w:t>
      </w:r>
    </w:p>
    <w:p w14:paraId="6B752035" w14:textId="77777777" w:rsidR="00570D89" w:rsidRDefault="00000000">
      <w:pPr>
        <w:spacing w:after="80"/>
        <w:rPr>
          <w:rFonts w:hint="eastAsia"/>
          <w:lang w:eastAsia="zh-CN"/>
        </w:rPr>
      </w:pPr>
      <w:r>
        <w:rPr>
          <w:b/>
          <w:color w:val="0070C0"/>
          <w:lang w:eastAsia="zh-CN"/>
        </w:rPr>
        <w:t>【原文定义】多继承的构造：</w:t>
      </w:r>
      <w:r>
        <w:rPr>
          <w:color w:val="333333"/>
          <w:lang w:eastAsia="zh-CN"/>
        </w:rPr>
        <w:t>按继承声明顺序（从左到右）调用</w:t>
      </w:r>
      <w:proofErr w:type="gramStart"/>
      <w:r>
        <w:rPr>
          <w:color w:val="333333"/>
          <w:lang w:eastAsia="zh-CN"/>
        </w:rPr>
        <w:t>各基类构造</w:t>
      </w:r>
      <w:proofErr w:type="gramEnd"/>
      <w:r>
        <w:rPr>
          <w:color w:val="333333"/>
          <w:lang w:eastAsia="zh-CN"/>
        </w:rPr>
        <w:t>函数。</w:t>
      </w:r>
    </w:p>
    <w:p w14:paraId="076171D7" w14:textId="77777777" w:rsidR="00570D89" w:rsidRDefault="00000000">
      <w:pPr>
        <w:spacing w:after="120"/>
        <w:ind w:firstLine="420"/>
        <w:rPr>
          <w:rFonts w:hint="eastAsia"/>
          <w:lang w:eastAsia="zh-CN"/>
        </w:rPr>
      </w:pPr>
      <w:r>
        <w:rPr>
          <w:b/>
          <w:color w:val="008000"/>
          <w:lang w:eastAsia="zh-CN"/>
        </w:rPr>
        <w:t>📖 解释：</w:t>
      </w:r>
      <w:r>
        <w:rPr>
          <w:color w:val="333333"/>
          <w:lang w:eastAsia="zh-CN"/>
        </w:rPr>
        <w:t>多继承可能带来二义性和菱形继承问题，使用时需注意。</w:t>
      </w:r>
    </w:p>
    <w:p w14:paraId="4058FDD4" w14:textId="77777777" w:rsidR="00570D89" w:rsidRDefault="00000000">
      <w:pPr>
        <w:rPr>
          <w:rFonts w:hint="eastAsia"/>
        </w:rPr>
      </w:pPr>
      <w:r>
        <w:rPr>
          <w:color w:val="CCCCCC"/>
          <w:sz w:val="12"/>
        </w:rPr>
        <w:t>──────────────────────────────────────────────────</w:t>
      </w:r>
    </w:p>
    <w:p w14:paraId="310E74C0" w14:textId="77777777" w:rsidR="00570D89" w:rsidRDefault="00000000">
      <w:pPr>
        <w:pStyle w:val="21"/>
        <w:rPr>
          <w:lang w:eastAsia="zh-CN"/>
        </w:rPr>
      </w:pPr>
      <w:r>
        <w:rPr>
          <w:rFonts w:ascii="黑体" w:hAnsi="黑体"/>
          <w:lang w:eastAsia="zh-CN"/>
        </w:rPr>
        <w:t xml:space="preserve">5.6 </w:t>
      </w:r>
      <w:r>
        <w:rPr>
          <w:rFonts w:ascii="黑体" w:hAnsi="黑体"/>
          <w:lang w:eastAsia="zh-CN"/>
        </w:rPr>
        <w:t>类型兼容规则</w:t>
      </w:r>
    </w:p>
    <w:p w14:paraId="12A1AF36" w14:textId="77777777" w:rsidR="00570D89" w:rsidRDefault="00000000">
      <w:pPr>
        <w:spacing w:after="80"/>
        <w:rPr>
          <w:rFonts w:hint="eastAsia"/>
          <w:lang w:eastAsia="zh-CN"/>
        </w:rPr>
      </w:pPr>
      <w:r>
        <w:rPr>
          <w:b/>
          <w:color w:val="0070C0"/>
          <w:lang w:eastAsia="zh-CN"/>
        </w:rPr>
        <w:t>【原文定义】类型兼容规则：</w:t>
      </w:r>
      <w:r>
        <w:rPr>
          <w:color w:val="333333"/>
          <w:lang w:eastAsia="zh-CN"/>
        </w:rPr>
        <w:t>公有继承下，派生</w:t>
      </w:r>
      <w:proofErr w:type="gramStart"/>
      <w:r>
        <w:rPr>
          <w:color w:val="333333"/>
          <w:lang w:eastAsia="zh-CN"/>
        </w:rPr>
        <w:t>类对象</w:t>
      </w:r>
      <w:proofErr w:type="gramEnd"/>
      <w:r>
        <w:rPr>
          <w:color w:val="333333"/>
          <w:lang w:eastAsia="zh-CN"/>
        </w:rPr>
        <w:t>可当作</w:t>
      </w:r>
      <w:proofErr w:type="gramStart"/>
      <w:r>
        <w:rPr>
          <w:color w:val="333333"/>
          <w:lang w:eastAsia="zh-CN"/>
        </w:rPr>
        <w:t>基类对象</w:t>
      </w:r>
      <w:proofErr w:type="gramEnd"/>
      <w:r>
        <w:rPr>
          <w:color w:val="333333"/>
          <w:lang w:eastAsia="zh-CN"/>
        </w:rPr>
        <w:t>使用：(1)派生</w:t>
      </w:r>
      <w:proofErr w:type="gramStart"/>
      <w:r>
        <w:rPr>
          <w:color w:val="333333"/>
          <w:lang w:eastAsia="zh-CN"/>
        </w:rPr>
        <w:t>类对象</w:t>
      </w:r>
      <w:proofErr w:type="gramEnd"/>
      <w:r>
        <w:rPr>
          <w:color w:val="333333"/>
          <w:lang w:eastAsia="zh-CN"/>
        </w:rPr>
        <w:t>可赋值给</w:t>
      </w:r>
      <w:proofErr w:type="gramStart"/>
      <w:r>
        <w:rPr>
          <w:color w:val="333333"/>
          <w:lang w:eastAsia="zh-CN"/>
        </w:rPr>
        <w:t>基类对象</w:t>
      </w:r>
      <w:proofErr w:type="gramEnd"/>
      <w:r>
        <w:rPr>
          <w:color w:val="333333"/>
          <w:lang w:eastAsia="zh-CN"/>
        </w:rPr>
        <w:t xml:space="preserve"> (2)派生</w:t>
      </w:r>
      <w:proofErr w:type="gramStart"/>
      <w:r>
        <w:rPr>
          <w:color w:val="333333"/>
          <w:lang w:eastAsia="zh-CN"/>
        </w:rPr>
        <w:t>类对象</w:t>
      </w:r>
      <w:proofErr w:type="gramEnd"/>
      <w:r>
        <w:rPr>
          <w:color w:val="333333"/>
          <w:lang w:eastAsia="zh-CN"/>
        </w:rPr>
        <w:t>可初始化</w:t>
      </w:r>
      <w:proofErr w:type="gramStart"/>
      <w:r>
        <w:rPr>
          <w:color w:val="333333"/>
          <w:lang w:eastAsia="zh-CN"/>
        </w:rPr>
        <w:t>基类引用</w:t>
      </w:r>
      <w:proofErr w:type="gramEnd"/>
      <w:r>
        <w:rPr>
          <w:color w:val="333333"/>
          <w:lang w:eastAsia="zh-CN"/>
        </w:rPr>
        <w:t xml:space="preserve"> (3)</w:t>
      </w:r>
      <w:proofErr w:type="gramStart"/>
      <w:r>
        <w:rPr>
          <w:color w:val="333333"/>
          <w:lang w:eastAsia="zh-CN"/>
        </w:rPr>
        <w:t>基类指针</w:t>
      </w:r>
      <w:proofErr w:type="gramEnd"/>
      <w:r>
        <w:rPr>
          <w:color w:val="333333"/>
          <w:lang w:eastAsia="zh-CN"/>
        </w:rPr>
        <w:t>可指向派生类对象。</w:t>
      </w:r>
    </w:p>
    <w:p w14:paraId="5FCB6CB4" w14:textId="77777777" w:rsidR="00570D89" w:rsidRDefault="00000000">
      <w:pPr>
        <w:spacing w:after="120"/>
        <w:ind w:firstLine="420"/>
        <w:rPr>
          <w:rFonts w:hint="eastAsia"/>
          <w:lang w:eastAsia="zh-CN"/>
        </w:rPr>
      </w:pPr>
      <w:r>
        <w:rPr>
          <w:b/>
          <w:color w:val="008000"/>
          <w:lang w:eastAsia="zh-CN"/>
        </w:rPr>
        <w:t>📖 解释：</w:t>
      </w:r>
      <w:r>
        <w:rPr>
          <w:color w:val="333333"/>
          <w:lang w:eastAsia="zh-CN"/>
        </w:rPr>
        <w:t>类型兼容规则是动态多态的基础。赋值时发生"切片"（slicing），派生类特有部分被丢弃。</w:t>
      </w:r>
    </w:p>
    <w:p w14:paraId="1A16172D" w14:textId="77777777" w:rsidR="00570D89" w:rsidRDefault="00000000">
      <w:pPr>
        <w:spacing w:before="80" w:after="80"/>
        <w:ind w:left="567"/>
        <w:rPr>
          <w:rFonts w:hint="eastAsia"/>
        </w:rPr>
      </w:pPr>
      <w:r>
        <w:rPr>
          <w:rFonts w:ascii="Consolas" w:hAnsi="Consolas"/>
          <w:color w:val="1E1E1E"/>
          <w:sz w:val="18"/>
        </w:rPr>
        <w:t>Base b; Derived d;</w:t>
      </w:r>
      <w:r>
        <w:rPr>
          <w:rFonts w:ascii="Consolas" w:hAnsi="Consolas"/>
          <w:color w:val="1E1E1E"/>
          <w:sz w:val="18"/>
        </w:rPr>
        <w:br/>
        <w:t xml:space="preserve">b = </w:t>
      </w:r>
      <w:proofErr w:type="gramStart"/>
      <w:r>
        <w:rPr>
          <w:rFonts w:ascii="Consolas" w:hAnsi="Consolas"/>
          <w:color w:val="1E1E1E"/>
          <w:sz w:val="18"/>
        </w:rPr>
        <w:t xml:space="preserve">d;   </w:t>
      </w:r>
      <w:proofErr w:type="gramEnd"/>
      <w:r>
        <w:rPr>
          <w:rFonts w:ascii="Consolas" w:hAnsi="Consolas"/>
          <w:color w:val="1E1E1E"/>
          <w:sz w:val="18"/>
        </w:rPr>
        <w:t xml:space="preserve">      // </w:t>
      </w:r>
      <w:r>
        <w:rPr>
          <w:rFonts w:ascii="Consolas" w:hAnsi="Consolas"/>
          <w:color w:val="1E1E1E"/>
          <w:sz w:val="18"/>
        </w:rPr>
        <w:t>赋值</w:t>
      </w:r>
      <w:r>
        <w:rPr>
          <w:rFonts w:ascii="Consolas" w:hAnsi="Consolas"/>
          <w:color w:val="1E1E1E"/>
          <w:sz w:val="18"/>
        </w:rPr>
        <w:br/>
        <w:t xml:space="preserve">Base&amp; br = </w:t>
      </w:r>
      <w:proofErr w:type="gramStart"/>
      <w:r>
        <w:rPr>
          <w:rFonts w:ascii="Consolas" w:hAnsi="Consolas"/>
          <w:color w:val="1E1E1E"/>
          <w:sz w:val="18"/>
        </w:rPr>
        <w:t>d;  /</w:t>
      </w:r>
      <w:proofErr w:type="gramEnd"/>
      <w:r>
        <w:rPr>
          <w:rFonts w:ascii="Consolas" w:hAnsi="Consolas"/>
          <w:color w:val="1E1E1E"/>
          <w:sz w:val="18"/>
        </w:rPr>
        <w:t xml:space="preserve">/ </w:t>
      </w:r>
      <w:r>
        <w:rPr>
          <w:rFonts w:ascii="Consolas" w:hAnsi="Consolas"/>
          <w:color w:val="1E1E1E"/>
          <w:sz w:val="18"/>
        </w:rPr>
        <w:t>引用</w:t>
      </w:r>
      <w:r>
        <w:rPr>
          <w:rFonts w:ascii="Consolas" w:hAnsi="Consolas"/>
          <w:color w:val="1E1E1E"/>
          <w:sz w:val="18"/>
        </w:rPr>
        <w:br/>
        <w:t xml:space="preserve">Base* bp = &amp;d; // </w:t>
      </w:r>
      <w:r>
        <w:rPr>
          <w:rFonts w:ascii="Consolas" w:hAnsi="Consolas"/>
          <w:color w:val="1E1E1E"/>
          <w:sz w:val="18"/>
        </w:rPr>
        <w:t>指针</w:t>
      </w:r>
    </w:p>
    <w:p w14:paraId="5C83CE65" w14:textId="77777777" w:rsidR="00570D89" w:rsidRDefault="00000000">
      <w:pPr>
        <w:rPr>
          <w:rFonts w:hint="eastAsia"/>
        </w:rPr>
      </w:pPr>
      <w:r>
        <w:br w:type="page"/>
      </w:r>
    </w:p>
    <w:p w14:paraId="4791E99C" w14:textId="77777777" w:rsidR="00570D89" w:rsidRDefault="00000000">
      <w:pPr>
        <w:pStyle w:val="1"/>
      </w:pPr>
      <w:r>
        <w:rPr>
          <w:rFonts w:ascii="黑体" w:hAnsi="黑体"/>
        </w:rPr>
        <w:lastRenderedPageBreak/>
        <w:t>第六章</w:t>
      </w:r>
      <w:r>
        <w:rPr>
          <w:rFonts w:ascii="黑体" w:hAnsi="黑体"/>
        </w:rPr>
        <w:t xml:space="preserve">  </w:t>
      </w:r>
      <w:r>
        <w:rPr>
          <w:rFonts w:ascii="黑体" w:hAnsi="黑体"/>
        </w:rPr>
        <w:t>多态性</w:t>
      </w:r>
    </w:p>
    <w:p w14:paraId="43BBD53F" w14:textId="77777777" w:rsidR="00570D89" w:rsidRDefault="00000000">
      <w:pPr>
        <w:pStyle w:val="21"/>
      </w:pPr>
      <w:r>
        <w:rPr>
          <w:rFonts w:ascii="黑体" w:hAnsi="黑体"/>
        </w:rPr>
        <w:t xml:space="preserve">6.1 </w:t>
      </w:r>
      <w:r>
        <w:rPr>
          <w:rFonts w:ascii="黑体" w:hAnsi="黑体"/>
        </w:rPr>
        <w:t>多态性的概念</w:t>
      </w:r>
    </w:p>
    <w:p w14:paraId="17F0A7FB" w14:textId="77777777" w:rsidR="00570D89" w:rsidRDefault="00000000">
      <w:pPr>
        <w:spacing w:after="80"/>
        <w:rPr>
          <w:rFonts w:hint="eastAsia"/>
          <w:lang w:eastAsia="zh-CN"/>
        </w:rPr>
      </w:pPr>
      <w:r>
        <w:rPr>
          <w:b/>
          <w:color w:val="0070C0"/>
        </w:rPr>
        <w:t>【</w:t>
      </w:r>
      <w:proofErr w:type="spellStart"/>
      <w:r>
        <w:rPr>
          <w:b/>
          <w:color w:val="0070C0"/>
        </w:rPr>
        <w:t>原文定义】多态性的定义：</w:t>
      </w:r>
      <w:r>
        <w:rPr>
          <w:color w:val="333333"/>
        </w:rPr>
        <w:t>发出同样的消息被不同类型的对象接收时可能导致完全不同的行为</w:t>
      </w:r>
      <w:proofErr w:type="spellEnd"/>
      <w:r>
        <w:rPr>
          <w:color w:val="333333"/>
        </w:rPr>
        <w:t>。</w:t>
      </w:r>
      <w:r>
        <w:rPr>
          <w:color w:val="333333"/>
          <w:lang w:eastAsia="zh-CN"/>
        </w:rPr>
        <w:t>概括为"一个接口，多种状态"。</w:t>
      </w:r>
    </w:p>
    <w:p w14:paraId="066916B6" w14:textId="77777777" w:rsidR="00570D89" w:rsidRDefault="00000000">
      <w:pPr>
        <w:spacing w:after="120"/>
        <w:ind w:firstLine="420"/>
        <w:rPr>
          <w:rFonts w:hint="eastAsia"/>
          <w:lang w:eastAsia="zh-CN"/>
        </w:rPr>
      </w:pPr>
      <w:r>
        <w:rPr>
          <w:b/>
          <w:color w:val="008000"/>
          <w:lang w:eastAsia="zh-CN"/>
        </w:rPr>
        <w:t>📖 解释：</w:t>
      </w:r>
      <w:r>
        <w:rPr>
          <w:color w:val="333333"/>
          <w:lang w:eastAsia="zh-CN"/>
        </w:rPr>
        <w:t>多态是</w:t>
      </w:r>
      <w:proofErr w:type="gramStart"/>
      <w:r>
        <w:rPr>
          <w:color w:val="333333"/>
          <w:lang w:eastAsia="zh-CN"/>
        </w:rPr>
        <w:t>最</w:t>
      </w:r>
      <w:proofErr w:type="gramEnd"/>
      <w:r>
        <w:rPr>
          <w:color w:val="333333"/>
          <w:lang w:eastAsia="zh-CN"/>
        </w:rPr>
        <w:t>核心也最复杂的面向对象特征。同一函数调用在不同对象上表现出不同行为。</w:t>
      </w:r>
    </w:p>
    <w:p w14:paraId="08990562" w14:textId="77777777" w:rsidR="00570D89" w:rsidRDefault="00000000">
      <w:pPr>
        <w:rPr>
          <w:rFonts w:hint="eastAsia"/>
        </w:rPr>
      </w:pPr>
      <w:r>
        <w:rPr>
          <w:color w:val="CCCCCC"/>
          <w:sz w:val="12"/>
        </w:rPr>
        <w:t>──────────────────────────────────────────────────</w:t>
      </w:r>
    </w:p>
    <w:p w14:paraId="71703C18" w14:textId="77777777" w:rsidR="00570D89" w:rsidRDefault="00000000">
      <w:pPr>
        <w:pStyle w:val="21"/>
        <w:rPr>
          <w:lang w:eastAsia="zh-CN"/>
        </w:rPr>
      </w:pPr>
      <w:r>
        <w:rPr>
          <w:rFonts w:ascii="黑体" w:hAnsi="黑体"/>
          <w:lang w:eastAsia="zh-CN"/>
        </w:rPr>
        <w:t xml:space="preserve">6.2 </w:t>
      </w:r>
      <w:r>
        <w:rPr>
          <w:rFonts w:ascii="黑体" w:hAnsi="黑体"/>
          <w:lang w:eastAsia="zh-CN"/>
        </w:rPr>
        <w:t>多态的类型</w:t>
      </w:r>
    </w:p>
    <w:p w14:paraId="79BE4719" w14:textId="77777777" w:rsidR="00570D89" w:rsidRDefault="00000000">
      <w:pPr>
        <w:spacing w:after="80"/>
        <w:rPr>
          <w:rFonts w:hint="eastAsia"/>
          <w:lang w:eastAsia="zh-CN"/>
        </w:rPr>
      </w:pPr>
      <w:r>
        <w:rPr>
          <w:b/>
          <w:color w:val="0070C0"/>
          <w:lang w:eastAsia="zh-CN"/>
        </w:rPr>
        <w:t>【原文定义】四种多态：</w:t>
      </w:r>
      <w:r>
        <w:rPr>
          <w:color w:val="333333"/>
          <w:lang w:eastAsia="zh-CN"/>
        </w:rPr>
        <w:t>(1)重载多态：函数重载、运算符重载（静态/编译时）(2)强制多态：类型转换（静态/编译时）(3)包含多态：继承+虚函数（动态/运行时）(4)参数多态：模板（静态/编译时）</w:t>
      </w:r>
    </w:p>
    <w:tbl>
      <w:tblPr>
        <w:tblStyle w:val="aff1"/>
        <w:tblW w:w="0" w:type="auto"/>
        <w:jc w:val="center"/>
        <w:tblLook w:val="04A0" w:firstRow="1" w:lastRow="0" w:firstColumn="1" w:lastColumn="0" w:noHBand="0" w:noVBand="1"/>
      </w:tblPr>
      <w:tblGrid>
        <w:gridCol w:w="2266"/>
        <w:gridCol w:w="2266"/>
        <w:gridCol w:w="2266"/>
        <w:gridCol w:w="2266"/>
      </w:tblGrid>
      <w:tr w:rsidR="00570D89" w14:paraId="6415D64C" w14:textId="77777777">
        <w:trPr>
          <w:jc w:val="center"/>
        </w:trPr>
        <w:tc>
          <w:tcPr>
            <w:tcW w:w="2266" w:type="dxa"/>
          </w:tcPr>
          <w:p w14:paraId="13BA76F5" w14:textId="77777777" w:rsidR="00570D89" w:rsidRDefault="00000000">
            <w:pPr>
              <w:jc w:val="center"/>
              <w:rPr>
                <w:rFonts w:hint="eastAsia"/>
              </w:rPr>
            </w:pPr>
            <w:proofErr w:type="spellStart"/>
            <w:r>
              <w:rPr>
                <w:b/>
              </w:rPr>
              <w:t>类型</w:t>
            </w:r>
            <w:proofErr w:type="spellEnd"/>
          </w:p>
        </w:tc>
        <w:tc>
          <w:tcPr>
            <w:tcW w:w="2266" w:type="dxa"/>
          </w:tcPr>
          <w:p w14:paraId="737245A1" w14:textId="77777777" w:rsidR="00570D89" w:rsidRDefault="00000000">
            <w:pPr>
              <w:jc w:val="center"/>
              <w:rPr>
                <w:rFonts w:hint="eastAsia"/>
              </w:rPr>
            </w:pPr>
            <w:r>
              <w:rPr>
                <w:b/>
              </w:rPr>
              <w:t>实现方式</w:t>
            </w:r>
          </w:p>
        </w:tc>
        <w:tc>
          <w:tcPr>
            <w:tcW w:w="2266" w:type="dxa"/>
          </w:tcPr>
          <w:p w14:paraId="01E62D46" w14:textId="77777777" w:rsidR="00570D89" w:rsidRDefault="00000000">
            <w:pPr>
              <w:jc w:val="center"/>
              <w:rPr>
                <w:rFonts w:hint="eastAsia"/>
              </w:rPr>
            </w:pPr>
            <w:r>
              <w:rPr>
                <w:b/>
              </w:rPr>
              <w:t>绑定时机</w:t>
            </w:r>
          </w:p>
        </w:tc>
        <w:tc>
          <w:tcPr>
            <w:tcW w:w="2266" w:type="dxa"/>
          </w:tcPr>
          <w:p w14:paraId="76638C9A" w14:textId="77777777" w:rsidR="00570D89" w:rsidRDefault="00000000">
            <w:pPr>
              <w:jc w:val="center"/>
              <w:rPr>
                <w:rFonts w:hint="eastAsia"/>
              </w:rPr>
            </w:pPr>
            <w:r>
              <w:rPr>
                <w:b/>
              </w:rPr>
              <w:t>特点</w:t>
            </w:r>
          </w:p>
        </w:tc>
      </w:tr>
      <w:tr w:rsidR="00570D89" w14:paraId="699102FB" w14:textId="77777777">
        <w:trPr>
          <w:jc w:val="center"/>
        </w:trPr>
        <w:tc>
          <w:tcPr>
            <w:tcW w:w="2266" w:type="dxa"/>
          </w:tcPr>
          <w:p w14:paraId="34CB172C" w14:textId="77777777" w:rsidR="00570D89" w:rsidRDefault="00000000">
            <w:pPr>
              <w:rPr>
                <w:rFonts w:hint="eastAsia"/>
              </w:rPr>
            </w:pPr>
            <w:r>
              <w:t>重载多态</w:t>
            </w:r>
          </w:p>
        </w:tc>
        <w:tc>
          <w:tcPr>
            <w:tcW w:w="2266" w:type="dxa"/>
          </w:tcPr>
          <w:p w14:paraId="6E44CC99" w14:textId="77777777" w:rsidR="00570D89" w:rsidRDefault="00000000">
            <w:pPr>
              <w:rPr>
                <w:rFonts w:hint="eastAsia"/>
                <w:lang w:eastAsia="zh-CN"/>
              </w:rPr>
            </w:pPr>
            <w:r>
              <w:rPr>
                <w:lang w:eastAsia="zh-CN"/>
              </w:rPr>
              <w:t>函数重载、运算符重载</w:t>
            </w:r>
          </w:p>
        </w:tc>
        <w:tc>
          <w:tcPr>
            <w:tcW w:w="2266" w:type="dxa"/>
          </w:tcPr>
          <w:p w14:paraId="6069ECB6" w14:textId="77777777" w:rsidR="00570D89" w:rsidRDefault="00000000">
            <w:pPr>
              <w:rPr>
                <w:rFonts w:hint="eastAsia"/>
              </w:rPr>
            </w:pPr>
            <w:proofErr w:type="spellStart"/>
            <w:r>
              <w:t>编译时（静态</w:t>
            </w:r>
            <w:proofErr w:type="spellEnd"/>
            <w:r>
              <w:t>）</w:t>
            </w:r>
          </w:p>
        </w:tc>
        <w:tc>
          <w:tcPr>
            <w:tcW w:w="2266" w:type="dxa"/>
          </w:tcPr>
          <w:p w14:paraId="5AAAE7F2" w14:textId="77777777" w:rsidR="00570D89" w:rsidRDefault="00000000">
            <w:pPr>
              <w:rPr>
                <w:rFonts w:hint="eastAsia"/>
              </w:rPr>
            </w:pPr>
            <w:r>
              <w:t>同名不同参</w:t>
            </w:r>
          </w:p>
        </w:tc>
      </w:tr>
      <w:tr w:rsidR="00570D89" w14:paraId="487D8BD4" w14:textId="77777777">
        <w:trPr>
          <w:jc w:val="center"/>
        </w:trPr>
        <w:tc>
          <w:tcPr>
            <w:tcW w:w="2266" w:type="dxa"/>
          </w:tcPr>
          <w:p w14:paraId="7B2C4FBD" w14:textId="77777777" w:rsidR="00570D89" w:rsidRDefault="00000000">
            <w:pPr>
              <w:rPr>
                <w:rFonts w:hint="eastAsia"/>
              </w:rPr>
            </w:pPr>
            <w:r>
              <w:t>强制多态</w:t>
            </w:r>
          </w:p>
        </w:tc>
        <w:tc>
          <w:tcPr>
            <w:tcW w:w="2266" w:type="dxa"/>
          </w:tcPr>
          <w:p w14:paraId="6DFC0FD3" w14:textId="77777777" w:rsidR="00570D89" w:rsidRDefault="00000000">
            <w:pPr>
              <w:rPr>
                <w:rFonts w:hint="eastAsia"/>
              </w:rPr>
            </w:pPr>
            <w:r>
              <w:t>类型转换</w:t>
            </w:r>
          </w:p>
        </w:tc>
        <w:tc>
          <w:tcPr>
            <w:tcW w:w="2266" w:type="dxa"/>
          </w:tcPr>
          <w:p w14:paraId="79F80FC1" w14:textId="77777777" w:rsidR="00570D89" w:rsidRDefault="00000000">
            <w:pPr>
              <w:rPr>
                <w:rFonts w:hint="eastAsia"/>
              </w:rPr>
            </w:pPr>
            <w:r>
              <w:t>编译时（静态）</w:t>
            </w:r>
          </w:p>
        </w:tc>
        <w:tc>
          <w:tcPr>
            <w:tcW w:w="2266" w:type="dxa"/>
          </w:tcPr>
          <w:p w14:paraId="3C8153ED" w14:textId="77777777" w:rsidR="00570D89" w:rsidRDefault="00000000">
            <w:pPr>
              <w:rPr>
                <w:rFonts w:hint="eastAsia"/>
              </w:rPr>
            </w:pPr>
            <w:r>
              <w:t>强行变类型</w:t>
            </w:r>
          </w:p>
        </w:tc>
      </w:tr>
      <w:tr w:rsidR="00570D89" w14:paraId="77105295" w14:textId="77777777">
        <w:trPr>
          <w:jc w:val="center"/>
        </w:trPr>
        <w:tc>
          <w:tcPr>
            <w:tcW w:w="2266" w:type="dxa"/>
          </w:tcPr>
          <w:p w14:paraId="136A30F7" w14:textId="77777777" w:rsidR="00570D89" w:rsidRDefault="00000000">
            <w:pPr>
              <w:rPr>
                <w:rFonts w:hint="eastAsia"/>
              </w:rPr>
            </w:pPr>
            <w:r>
              <w:t>包含多态</w:t>
            </w:r>
          </w:p>
        </w:tc>
        <w:tc>
          <w:tcPr>
            <w:tcW w:w="2266" w:type="dxa"/>
          </w:tcPr>
          <w:p w14:paraId="6BE52B40" w14:textId="77777777" w:rsidR="00570D89" w:rsidRDefault="00000000">
            <w:pPr>
              <w:rPr>
                <w:rFonts w:hint="eastAsia"/>
              </w:rPr>
            </w:pPr>
            <w:r>
              <w:t>继承+虚函数</w:t>
            </w:r>
          </w:p>
        </w:tc>
        <w:tc>
          <w:tcPr>
            <w:tcW w:w="2266" w:type="dxa"/>
          </w:tcPr>
          <w:p w14:paraId="51B926F1" w14:textId="77777777" w:rsidR="00570D89" w:rsidRDefault="00000000">
            <w:pPr>
              <w:rPr>
                <w:rFonts w:hint="eastAsia"/>
              </w:rPr>
            </w:pPr>
            <w:r>
              <w:t>运行时（动态）</w:t>
            </w:r>
          </w:p>
        </w:tc>
        <w:tc>
          <w:tcPr>
            <w:tcW w:w="2266" w:type="dxa"/>
          </w:tcPr>
          <w:p w14:paraId="4717CC95" w14:textId="77777777" w:rsidR="00570D89" w:rsidRDefault="00000000">
            <w:pPr>
              <w:rPr>
                <w:rFonts w:hint="eastAsia"/>
              </w:rPr>
            </w:pPr>
            <w:r>
              <w:t>一个接口多种实现</w:t>
            </w:r>
          </w:p>
        </w:tc>
      </w:tr>
      <w:tr w:rsidR="00570D89" w14:paraId="558EEE1E" w14:textId="77777777">
        <w:trPr>
          <w:jc w:val="center"/>
        </w:trPr>
        <w:tc>
          <w:tcPr>
            <w:tcW w:w="2266" w:type="dxa"/>
          </w:tcPr>
          <w:p w14:paraId="483D11E5" w14:textId="77777777" w:rsidR="00570D89" w:rsidRDefault="00000000">
            <w:pPr>
              <w:rPr>
                <w:rFonts w:hint="eastAsia"/>
              </w:rPr>
            </w:pPr>
            <w:r>
              <w:t>参数多态</w:t>
            </w:r>
          </w:p>
        </w:tc>
        <w:tc>
          <w:tcPr>
            <w:tcW w:w="2266" w:type="dxa"/>
          </w:tcPr>
          <w:p w14:paraId="69E44A17" w14:textId="77777777" w:rsidR="00570D89" w:rsidRDefault="00000000">
            <w:pPr>
              <w:rPr>
                <w:rFonts w:hint="eastAsia"/>
              </w:rPr>
            </w:pPr>
            <w:r>
              <w:t>模板</w:t>
            </w:r>
          </w:p>
        </w:tc>
        <w:tc>
          <w:tcPr>
            <w:tcW w:w="2266" w:type="dxa"/>
          </w:tcPr>
          <w:p w14:paraId="75FB54A1" w14:textId="77777777" w:rsidR="00570D89" w:rsidRDefault="00000000">
            <w:pPr>
              <w:rPr>
                <w:rFonts w:hint="eastAsia"/>
              </w:rPr>
            </w:pPr>
            <w:r>
              <w:t>编译时（静态）</w:t>
            </w:r>
          </w:p>
        </w:tc>
        <w:tc>
          <w:tcPr>
            <w:tcW w:w="2266" w:type="dxa"/>
          </w:tcPr>
          <w:p w14:paraId="45EAA37E" w14:textId="77777777" w:rsidR="00570D89" w:rsidRDefault="00000000">
            <w:pPr>
              <w:rPr>
                <w:rFonts w:hint="eastAsia"/>
              </w:rPr>
            </w:pPr>
            <w:r>
              <w:t>类型作参数</w:t>
            </w:r>
          </w:p>
        </w:tc>
      </w:tr>
    </w:tbl>
    <w:p w14:paraId="6751CA77" w14:textId="77777777" w:rsidR="00570D89" w:rsidRDefault="00000000">
      <w:pPr>
        <w:spacing w:after="160"/>
        <w:ind w:firstLine="420"/>
        <w:rPr>
          <w:rFonts w:hint="eastAsia"/>
          <w:lang w:eastAsia="zh-CN"/>
        </w:rPr>
      </w:pPr>
      <w:r>
        <w:rPr>
          <w:b/>
          <w:color w:val="CC6600"/>
          <w:lang w:eastAsia="zh-CN"/>
        </w:rPr>
        <w:t>💡 关键点：</w:t>
      </w:r>
      <w:r>
        <w:rPr>
          <w:lang w:eastAsia="zh-CN"/>
        </w:rPr>
        <w:t>动态多态3条件：继承+虚函数+</w:t>
      </w:r>
      <w:proofErr w:type="gramStart"/>
      <w:r>
        <w:rPr>
          <w:lang w:eastAsia="zh-CN"/>
        </w:rPr>
        <w:t>基类指针</w:t>
      </w:r>
      <w:proofErr w:type="gramEnd"/>
      <w:r>
        <w:rPr>
          <w:lang w:eastAsia="zh-CN"/>
        </w:rPr>
        <w:t>/引用指向派生类对象</w:t>
      </w:r>
    </w:p>
    <w:p w14:paraId="47D121B4" w14:textId="77777777" w:rsidR="00570D89" w:rsidRDefault="00000000">
      <w:pPr>
        <w:rPr>
          <w:rFonts w:hint="eastAsia"/>
        </w:rPr>
      </w:pPr>
      <w:r>
        <w:rPr>
          <w:color w:val="CCCCCC"/>
          <w:sz w:val="12"/>
        </w:rPr>
        <w:t>──────────────────────────────────────────────────</w:t>
      </w:r>
    </w:p>
    <w:p w14:paraId="3D06D480" w14:textId="77777777" w:rsidR="00570D89" w:rsidRDefault="00000000">
      <w:pPr>
        <w:pStyle w:val="21"/>
        <w:rPr>
          <w:lang w:eastAsia="zh-CN"/>
        </w:rPr>
      </w:pPr>
      <w:r>
        <w:rPr>
          <w:rFonts w:ascii="黑体" w:hAnsi="黑体"/>
          <w:lang w:eastAsia="zh-CN"/>
        </w:rPr>
        <w:t xml:space="preserve">6.3 </w:t>
      </w:r>
      <w:r>
        <w:rPr>
          <w:rFonts w:ascii="黑体" w:hAnsi="黑体"/>
          <w:lang w:eastAsia="zh-CN"/>
        </w:rPr>
        <w:t>静态绑定与动态绑定</w:t>
      </w:r>
    </w:p>
    <w:p w14:paraId="4A1311BC" w14:textId="77777777" w:rsidR="00570D89" w:rsidRDefault="00000000">
      <w:pPr>
        <w:spacing w:after="80"/>
        <w:rPr>
          <w:rFonts w:hint="eastAsia"/>
          <w:lang w:eastAsia="zh-CN"/>
        </w:rPr>
      </w:pPr>
      <w:r>
        <w:rPr>
          <w:b/>
          <w:color w:val="0070C0"/>
          <w:lang w:eastAsia="zh-CN"/>
        </w:rPr>
        <w:t>【原文定义】绑定概念：</w:t>
      </w:r>
      <w:r>
        <w:rPr>
          <w:color w:val="333333"/>
          <w:lang w:eastAsia="zh-CN"/>
        </w:rPr>
        <w:t>确定程序中的操作调用与执行该操作的代码间的关系。</w:t>
      </w:r>
    </w:p>
    <w:p w14:paraId="589C2DF7" w14:textId="77777777" w:rsidR="00570D89" w:rsidRDefault="00000000">
      <w:pPr>
        <w:spacing w:after="80"/>
        <w:rPr>
          <w:rFonts w:hint="eastAsia"/>
          <w:lang w:eastAsia="zh-CN"/>
        </w:rPr>
      </w:pPr>
      <w:r>
        <w:rPr>
          <w:b/>
          <w:color w:val="0070C0"/>
          <w:lang w:eastAsia="zh-CN"/>
        </w:rPr>
        <w:t>【原文定义】静态绑定（静态联编）：</w:t>
      </w:r>
      <w:r>
        <w:rPr>
          <w:color w:val="333333"/>
          <w:lang w:eastAsia="zh-CN"/>
        </w:rPr>
        <w:t>编译阶段确定调用的函数。用对象名或类名限定。函数重载和运算符重载是静态多态。效率高但灵活性差。</w:t>
      </w:r>
    </w:p>
    <w:p w14:paraId="7A9C404F" w14:textId="77777777" w:rsidR="00570D89" w:rsidRDefault="00000000">
      <w:pPr>
        <w:spacing w:after="80"/>
        <w:rPr>
          <w:rFonts w:hint="eastAsia"/>
          <w:lang w:eastAsia="zh-CN"/>
        </w:rPr>
      </w:pPr>
      <w:r>
        <w:rPr>
          <w:b/>
          <w:color w:val="0070C0"/>
          <w:lang w:eastAsia="zh-CN"/>
        </w:rPr>
        <w:t>【原文定义】动态绑定（动态联编）：</w:t>
      </w:r>
      <w:r>
        <w:rPr>
          <w:color w:val="333333"/>
          <w:lang w:eastAsia="zh-CN"/>
        </w:rPr>
        <w:t>运行时确定调用的函数。通过虚函数实现。灵活性好但有少量运行时开销。</w:t>
      </w:r>
    </w:p>
    <w:p w14:paraId="575BFFE6" w14:textId="77777777" w:rsidR="00570D89" w:rsidRDefault="00000000">
      <w:pPr>
        <w:spacing w:after="120"/>
        <w:ind w:firstLine="420"/>
        <w:rPr>
          <w:rFonts w:hint="eastAsia"/>
          <w:lang w:eastAsia="zh-CN"/>
        </w:rPr>
      </w:pPr>
      <w:r>
        <w:rPr>
          <w:b/>
          <w:color w:val="008000"/>
          <w:lang w:eastAsia="zh-CN"/>
        </w:rPr>
        <w:t>📖 解释：</w:t>
      </w:r>
      <w:r>
        <w:rPr>
          <w:color w:val="333333"/>
          <w:lang w:eastAsia="zh-CN"/>
        </w:rPr>
        <w:t>静态绑定编译时就确定了，动态绑定运行时才确定。典型的时空权衡。</w:t>
      </w:r>
    </w:p>
    <w:p w14:paraId="7F74F54A" w14:textId="77777777" w:rsidR="00570D89" w:rsidRDefault="00000000">
      <w:pPr>
        <w:rPr>
          <w:rFonts w:hint="eastAsia"/>
          <w:lang w:eastAsia="zh-CN"/>
        </w:rPr>
      </w:pPr>
      <w:r>
        <w:rPr>
          <w:color w:val="CCCCCC"/>
          <w:sz w:val="12"/>
          <w:lang w:eastAsia="zh-CN"/>
        </w:rPr>
        <w:t>──────────────────────────────────────────────────</w:t>
      </w:r>
    </w:p>
    <w:p w14:paraId="44F316D0" w14:textId="77777777" w:rsidR="00570D89" w:rsidRDefault="00000000">
      <w:pPr>
        <w:pStyle w:val="21"/>
        <w:rPr>
          <w:lang w:eastAsia="zh-CN"/>
        </w:rPr>
      </w:pPr>
      <w:r>
        <w:rPr>
          <w:rFonts w:ascii="黑体" w:hAnsi="黑体"/>
          <w:lang w:eastAsia="zh-CN"/>
        </w:rPr>
        <w:t xml:space="preserve">6.4 </w:t>
      </w:r>
      <w:r>
        <w:rPr>
          <w:rFonts w:ascii="黑体" w:hAnsi="黑体"/>
          <w:lang w:eastAsia="zh-CN"/>
        </w:rPr>
        <w:t>函数重载</w:t>
      </w:r>
    </w:p>
    <w:p w14:paraId="3CBEF803" w14:textId="77777777" w:rsidR="00570D89" w:rsidRDefault="00000000">
      <w:pPr>
        <w:spacing w:after="80"/>
        <w:rPr>
          <w:rFonts w:hint="eastAsia"/>
          <w:lang w:eastAsia="zh-CN"/>
        </w:rPr>
      </w:pPr>
      <w:r>
        <w:rPr>
          <w:b/>
          <w:color w:val="0070C0"/>
          <w:lang w:eastAsia="zh-CN"/>
        </w:rPr>
        <w:t>【原文定义】函数重载：</w:t>
      </w:r>
      <w:r>
        <w:rPr>
          <w:color w:val="333333"/>
          <w:lang w:eastAsia="zh-CN"/>
        </w:rPr>
        <w:t>功能相近的函数在相同作用域内以相同函数名声明。形参必须不同：个数不同或类型不同。编译器根据实参与形参的最佳匹配选择调用哪个函数。</w:t>
      </w:r>
    </w:p>
    <w:p w14:paraId="053D6BC0" w14:textId="77777777" w:rsidR="00570D89" w:rsidRDefault="00000000">
      <w:pPr>
        <w:spacing w:after="120"/>
        <w:ind w:firstLine="420"/>
        <w:rPr>
          <w:rFonts w:hint="eastAsia"/>
          <w:lang w:eastAsia="zh-CN"/>
        </w:rPr>
      </w:pPr>
      <w:r>
        <w:rPr>
          <w:b/>
          <w:color w:val="008000"/>
          <w:lang w:eastAsia="zh-CN"/>
        </w:rPr>
        <w:t>📖 解释：</w:t>
      </w:r>
      <w:r>
        <w:rPr>
          <w:color w:val="333333"/>
          <w:lang w:eastAsia="zh-CN"/>
        </w:rPr>
        <w:t>重载规则：同名不同参（个数/类型/顺序）。注意返回</w:t>
      </w:r>
      <w:proofErr w:type="gramStart"/>
      <w:r>
        <w:rPr>
          <w:color w:val="333333"/>
          <w:lang w:eastAsia="zh-CN"/>
        </w:rPr>
        <w:t>值类型</w:t>
      </w:r>
      <w:proofErr w:type="gramEnd"/>
      <w:r>
        <w:rPr>
          <w:color w:val="333333"/>
          <w:lang w:eastAsia="zh-CN"/>
        </w:rPr>
        <w:t>不能区分重载。重载(overload)和覆盖(override)不同：重载在同一作用域，覆盖</w:t>
      </w:r>
      <w:proofErr w:type="gramStart"/>
      <w:r>
        <w:rPr>
          <w:color w:val="333333"/>
          <w:lang w:eastAsia="zh-CN"/>
        </w:rPr>
        <w:t>在基类和</w:t>
      </w:r>
      <w:proofErr w:type="gramEnd"/>
      <w:r>
        <w:rPr>
          <w:color w:val="333333"/>
          <w:lang w:eastAsia="zh-CN"/>
        </w:rPr>
        <w:t>派生类之间。</w:t>
      </w:r>
    </w:p>
    <w:p w14:paraId="205B645E" w14:textId="77777777" w:rsidR="00570D89" w:rsidRDefault="00000000">
      <w:pPr>
        <w:spacing w:after="160"/>
        <w:ind w:firstLine="420"/>
        <w:rPr>
          <w:rFonts w:hint="eastAsia"/>
          <w:lang w:eastAsia="zh-CN"/>
        </w:rPr>
      </w:pPr>
      <w:r>
        <w:rPr>
          <w:b/>
          <w:color w:val="CC6600"/>
          <w:lang w:eastAsia="zh-CN"/>
        </w:rPr>
        <w:t>💡 关键点：</w:t>
      </w:r>
      <w:r>
        <w:rPr>
          <w:lang w:eastAsia="zh-CN"/>
        </w:rPr>
        <w:t>函数重载=同名函数+不同参数。返回值不能区分重载！</w:t>
      </w:r>
    </w:p>
    <w:p w14:paraId="6D2625CA" w14:textId="77777777" w:rsidR="00570D89" w:rsidRDefault="00000000">
      <w:pPr>
        <w:rPr>
          <w:rFonts w:hint="eastAsia"/>
          <w:lang w:eastAsia="zh-CN"/>
        </w:rPr>
      </w:pPr>
      <w:r>
        <w:rPr>
          <w:color w:val="CCCCCC"/>
          <w:sz w:val="12"/>
          <w:lang w:eastAsia="zh-CN"/>
        </w:rPr>
        <w:lastRenderedPageBreak/>
        <w:t>──────────────────────────────────────────────────</w:t>
      </w:r>
    </w:p>
    <w:p w14:paraId="6B84A6B3" w14:textId="77777777" w:rsidR="00570D89" w:rsidRDefault="00000000">
      <w:pPr>
        <w:pStyle w:val="21"/>
        <w:rPr>
          <w:lang w:eastAsia="zh-CN"/>
        </w:rPr>
      </w:pPr>
      <w:r>
        <w:rPr>
          <w:rFonts w:ascii="黑体" w:hAnsi="黑体"/>
          <w:lang w:eastAsia="zh-CN"/>
        </w:rPr>
        <w:t xml:space="preserve">6.5 </w:t>
      </w:r>
      <w:r>
        <w:rPr>
          <w:rFonts w:ascii="黑体" w:hAnsi="黑体"/>
          <w:lang w:eastAsia="zh-CN"/>
        </w:rPr>
        <w:t>运算符重载</w:t>
      </w:r>
    </w:p>
    <w:p w14:paraId="5AFC05A8" w14:textId="77777777" w:rsidR="00570D89" w:rsidRDefault="00000000">
      <w:pPr>
        <w:spacing w:after="80"/>
        <w:rPr>
          <w:rFonts w:hint="eastAsia"/>
          <w:lang w:eastAsia="zh-CN"/>
        </w:rPr>
      </w:pPr>
      <w:r>
        <w:rPr>
          <w:b/>
          <w:color w:val="0070C0"/>
          <w:lang w:eastAsia="zh-CN"/>
        </w:rPr>
        <w:t>【原文定义】运算符重载：</w:t>
      </w:r>
      <w:r>
        <w:rPr>
          <w:color w:val="333333"/>
          <w:lang w:eastAsia="zh-CN"/>
        </w:rPr>
        <w:t>对已有运算符赋予多重含义，使同一运算符作用于不同类型时导致不同行为。实质是函数重载。格式：函数类型 operator 运算符名称(形参表)</w:t>
      </w:r>
    </w:p>
    <w:p w14:paraId="1171D5C7" w14:textId="77777777" w:rsidR="00570D89" w:rsidRDefault="00000000">
      <w:pPr>
        <w:spacing w:after="80"/>
        <w:rPr>
          <w:rFonts w:hint="eastAsia"/>
          <w:lang w:eastAsia="zh-CN"/>
        </w:rPr>
      </w:pPr>
      <w:r>
        <w:rPr>
          <w:b/>
          <w:color w:val="0070C0"/>
          <w:lang w:eastAsia="zh-CN"/>
        </w:rPr>
        <w:t>【原文定义】运算符重载规则：</w:t>
      </w:r>
      <w:r>
        <w:rPr>
          <w:color w:val="333333"/>
          <w:lang w:eastAsia="zh-CN"/>
        </w:rPr>
        <w:t xml:space="preserve">(1)不能重载：. </w:t>
      </w:r>
      <w:proofErr w:type="gramStart"/>
      <w:r>
        <w:rPr>
          <w:color w:val="333333"/>
          <w:lang w:eastAsia="zh-CN"/>
        </w:rPr>
        <w:t>.*</w:t>
      </w:r>
      <w:proofErr w:type="gramEnd"/>
      <w:r>
        <w:rPr>
          <w:color w:val="333333"/>
          <w:lang w:eastAsia="zh-CN"/>
        </w:rPr>
        <w:t xml:space="preserve"> :</w:t>
      </w:r>
      <w:proofErr w:type="gramStart"/>
      <w:r>
        <w:rPr>
          <w:color w:val="333333"/>
          <w:lang w:eastAsia="zh-CN"/>
        </w:rPr>
        <w:t>: ?</w:t>
      </w:r>
      <w:proofErr w:type="gramEnd"/>
      <w:r>
        <w:rPr>
          <w:color w:val="333333"/>
          <w:lang w:eastAsia="zh-CN"/>
        </w:rPr>
        <w:t>: (</w:t>
      </w:r>
      <w:proofErr w:type="gramStart"/>
      <w:r>
        <w:rPr>
          <w:color w:val="333333"/>
          <w:lang w:eastAsia="zh-CN"/>
        </w:rPr>
        <w:t>2)不能发明新运算符</w:t>
      </w:r>
      <w:proofErr w:type="gramEnd"/>
      <w:r>
        <w:rPr>
          <w:color w:val="333333"/>
          <w:lang w:eastAsia="zh-CN"/>
        </w:rPr>
        <w:t xml:space="preserve"> (</w:t>
      </w:r>
      <w:proofErr w:type="gramStart"/>
      <w:r>
        <w:rPr>
          <w:color w:val="333333"/>
          <w:lang w:eastAsia="zh-CN"/>
        </w:rPr>
        <w:t>3)不改变优先级和结合性</w:t>
      </w:r>
      <w:proofErr w:type="gramEnd"/>
      <w:r>
        <w:rPr>
          <w:color w:val="333333"/>
          <w:lang w:eastAsia="zh-CN"/>
        </w:rPr>
        <w:t xml:space="preserve"> (</w:t>
      </w:r>
      <w:proofErr w:type="gramStart"/>
      <w:r>
        <w:rPr>
          <w:color w:val="333333"/>
          <w:lang w:eastAsia="zh-CN"/>
        </w:rPr>
        <w:t>4)不能改变操作数个数</w:t>
      </w:r>
      <w:proofErr w:type="gramEnd"/>
      <w:r>
        <w:rPr>
          <w:color w:val="333333"/>
          <w:lang w:eastAsia="zh-CN"/>
        </w:rPr>
        <w:t xml:space="preserve"> (</w:t>
      </w:r>
      <w:proofErr w:type="gramStart"/>
      <w:r>
        <w:rPr>
          <w:color w:val="333333"/>
          <w:lang w:eastAsia="zh-CN"/>
        </w:rPr>
        <w:t>5)至少一个操作数是自定义类型</w:t>
      </w:r>
      <w:proofErr w:type="gramEnd"/>
      <w:r>
        <w:rPr>
          <w:color w:val="333333"/>
          <w:lang w:eastAsia="zh-CN"/>
        </w:rPr>
        <w:t xml:space="preserve"> (</w:t>
      </w:r>
      <w:proofErr w:type="gramStart"/>
      <w:r>
        <w:rPr>
          <w:color w:val="333333"/>
          <w:lang w:eastAsia="zh-CN"/>
        </w:rPr>
        <w:t>6)不能改变内置类型运算规则</w:t>
      </w:r>
      <w:proofErr w:type="gramEnd"/>
    </w:p>
    <w:p w14:paraId="5722DB4E" w14:textId="77777777" w:rsidR="00570D89" w:rsidRDefault="00000000">
      <w:pPr>
        <w:spacing w:after="80"/>
        <w:rPr>
          <w:rFonts w:hint="eastAsia"/>
          <w:lang w:eastAsia="zh-CN"/>
        </w:rPr>
      </w:pPr>
      <w:r>
        <w:rPr>
          <w:b/>
          <w:color w:val="0070C0"/>
          <w:lang w:eastAsia="zh-CN"/>
        </w:rPr>
        <w:t>【原文定义】两种重载形式：</w:t>
      </w:r>
      <w:r>
        <w:rPr>
          <w:color w:val="333333"/>
          <w:lang w:eastAsia="zh-CN"/>
        </w:rPr>
        <w:t>成员函数重载：参数个数=原操作数-1，左操作数必须是本类对象。友元函数重载：参数个数=原操作数，左操作数可以是其他类型。</w:t>
      </w:r>
    </w:p>
    <w:tbl>
      <w:tblPr>
        <w:tblStyle w:val="aff1"/>
        <w:tblW w:w="0" w:type="auto"/>
        <w:jc w:val="center"/>
        <w:tblLook w:val="04A0" w:firstRow="1" w:lastRow="0" w:firstColumn="1" w:lastColumn="0" w:noHBand="0" w:noVBand="1"/>
      </w:tblPr>
      <w:tblGrid>
        <w:gridCol w:w="3022"/>
        <w:gridCol w:w="3022"/>
        <w:gridCol w:w="3022"/>
      </w:tblGrid>
      <w:tr w:rsidR="00570D89" w14:paraId="0BAB4114" w14:textId="77777777">
        <w:trPr>
          <w:jc w:val="center"/>
        </w:trPr>
        <w:tc>
          <w:tcPr>
            <w:tcW w:w="3022" w:type="dxa"/>
          </w:tcPr>
          <w:p w14:paraId="6F441906" w14:textId="77777777" w:rsidR="00570D89" w:rsidRDefault="00000000">
            <w:pPr>
              <w:jc w:val="center"/>
              <w:rPr>
                <w:rFonts w:hint="eastAsia"/>
              </w:rPr>
            </w:pPr>
            <w:proofErr w:type="spellStart"/>
            <w:r>
              <w:rPr>
                <w:b/>
              </w:rPr>
              <w:t>对比项</w:t>
            </w:r>
            <w:proofErr w:type="spellEnd"/>
          </w:p>
        </w:tc>
        <w:tc>
          <w:tcPr>
            <w:tcW w:w="3022" w:type="dxa"/>
          </w:tcPr>
          <w:p w14:paraId="2280E548" w14:textId="77777777" w:rsidR="00570D89" w:rsidRDefault="00000000">
            <w:pPr>
              <w:jc w:val="center"/>
              <w:rPr>
                <w:rFonts w:hint="eastAsia"/>
              </w:rPr>
            </w:pPr>
            <w:r>
              <w:rPr>
                <w:b/>
              </w:rPr>
              <w:t>成员函数</w:t>
            </w:r>
          </w:p>
        </w:tc>
        <w:tc>
          <w:tcPr>
            <w:tcW w:w="3022" w:type="dxa"/>
          </w:tcPr>
          <w:p w14:paraId="45E8B66D" w14:textId="77777777" w:rsidR="00570D89" w:rsidRDefault="00000000">
            <w:pPr>
              <w:jc w:val="center"/>
              <w:rPr>
                <w:rFonts w:hint="eastAsia"/>
              </w:rPr>
            </w:pPr>
            <w:r>
              <w:rPr>
                <w:b/>
              </w:rPr>
              <w:t>友元函数</w:t>
            </w:r>
          </w:p>
        </w:tc>
      </w:tr>
      <w:tr w:rsidR="00570D89" w14:paraId="33ABC741" w14:textId="77777777">
        <w:trPr>
          <w:jc w:val="center"/>
        </w:trPr>
        <w:tc>
          <w:tcPr>
            <w:tcW w:w="3022" w:type="dxa"/>
          </w:tcPr>
          <w:p w14:paraId="43EC48B3" w14:textId="77777777" w:rsidR="00570D89" w:rsidRDefault="00000000">
            <w:pPr>
              <w:rPr>
                <w:rFonts w:hint="eastAsia"/>
              </w:rPr>
            </w:pPr>
            <w:r>
              <w:t>参数个数</w:t>
            </w:r>
          </w:p>
        </w:tc>
        <w:tc>
          <w:tcPr>
            <w:tcW w:w="3022" w:type="dxa"/>
          </w:tcPr>
          <w:p w14:paraId="5AADC9DA" w14:textId="77777777" w:rsidR="00570D89" w:rsidRDefault="00000000">
            <w:pPr>
              <w:rPr>
                <w:rFonts w:hint="eastAsia"/>
              </w:rPr>
            </w:pPr>
            <w:r>
              <w:t>原操作数-1</w:t>
            </w:r>
          </w:p>
        </w:tc>
        <w:tc>
          <w:tcPr>
            <w:tcW w:w="3022" w:type="dxa"/>
          </w:tcPr>
          <w:p w14:paraId="58258D54" w14:textId="77777777" w:rsidR="00570D89" w:rsidRDefault="00000000">
            <w:pPr>
              <w:rPr>
                <w:rFonts w:hint="eastAsia"/>
              </w:rPr>
            </w:pPr>
            <w:r>
              <w:t>原操作数</w:t>
            </w:r>
          </w:p>
        </w:tc>
      </w:tr>
      <w:tr w:rsidR="00570D89" w14:paraId="162CDB39" w14:textId="77777777">
        <w:trPr>
          <w:jc w:val="center"/>
        </w:trPr>
        <w:tc>
          <w:tcPr>
            <w:tcW w:w="3022" w:type="dxa"/>
          </w:tcPr>
          <w:p w14:paraId="6007C621" w14:textId="77777777" w:rsidR="00570D89" w:rsidRDefault="00000000">
            <w:pPr>
              <w:rPr>
                <w:rFonts w:hint="eastAsia"/>
              </w:rPr>
            </w:pPr>
            <w:r>
              <w:t>左操作数</w:t>
            </w:r>
          </w:p>
        </w:tc>
        <w:tc>
          <w:tcPr>
            <w:tcW w:w="3022" w:type="dxa"/>
          </w:tcPr>
          <w:p w14:paraId="2548BEB3" w14:textId="77777777" w:rsidR="00570D89" w:rsidRDefault="00000000">
            <w:pPr>
              <w:rPr>
                <w:rFonts w:hint="eastAsia"/>
              </w:rPr>
            </w:pPr>
            <w:r>
              <w:t>必须是本类对象</w:t>
            </w:r>
          </w:p>
        </w:tc>
        <w:tc>
          <w:tcPr>
            <w:tcW w:w="3022" w:type="dxa"/>
          </w:tcPr>
          <w:p w14:paraId="72C8A347" w14:textId="77777777" w:rsidR="00570D89" w:rsidRDefault="00000000">
            <w:pPr>
              <w:rPr>
                <w:rFonts w:hint="eastAsia"/>
              </w:rPr>
            </w:pPr>
            <w:r>
              <w:t>可以是其他类型</w:t>
            </w:r>
          </w:p>
        </w:tc>
      </w:tr>
      <w:tr w:rsidR="00570D89" w14:paraId="28EAD865" w14:textId="77777777">
        <w:trPr>
          <w:jc w:val="center"/>
        </w:trPr>
        <w:tc>
          <w:tcPr>
            <w:tcW w:w="3022" w:type="dxa"/>
          </w:tcPr>
          <w:p w14:paraId="51E2DA12" w14:textId="77777777" w:rsidR="00570D89" w:rsidRDefault="00000000">
            <w:pPr>
              <w:rPr>
                <w:rFonts w:hint="eastAsia"/>
              </w:rPr>
            </w:pPr>
            <w:r>
              <w:t>支持3+c</w:t>
            </w:r>
          </w:p>
        </w:tc>
        <w:tc>
          <w:tcPr>
            <w:tcW w:w="3022" w:type="dxa"/>
          </w:tcPr>
          <w:p w14:paraId="06D4BF81" w14:textId="77777777" w:rsidR="00570D89" w:rsidRDefault="00000000">
            <w:pPr>
              <w:rPr>
                <w:rFonts w:hint="eastAsia"/>
              </w:rPr>
            </w:pPr>
            <w:r>
              <w:t>不行</w:t>
            </w:r>
          </w:p>
        </w:tc>
        <w:tc>
          <w:tcPr>
            <w:tcW w:w="3022" w:type="dxa"/>
          </w:tcPr>
          <w:p w14:paraId="2AC37EF9" w14:textId="77777777" w:rsidR="00570D89" w:rsidRDefault="00000000">
            <w:pPr>
              <w:rPr>
                <w:rFonts w:hint="eastAsia"/>
              </w:rPr>
            </w:pPr>
            <w:r>
              <w:t>可以</w:t>
            </w:r>
          </w:p>
        </w:tc>
      </w:tr>
    </w:tbl>
    <w:p w14:paraId="547C6E89" w14:textId="77777777" w:rsidR="00570D89" w:rsidRDefault="00000000">
      <w:pPr>
        <w:spacing w:after="160"/>
        <w:ind w:firstLine="420"/>
        <w:rPr>
          <w:rFonts w:hint="eastAsia"/>
          <w:lang w:eastAsia="zh-CN"/>
        </w:rPr>
      </w:pPr>
      <w:r>
        <w:rPr>
          <w:b/>
          <w:color w:val="CC6600"/>
          <w:lang w:eastAsia="zh-CN"/>
        </w:rPr>
        <w:t>💡 关键点：</w:t>
      </w:r>
      <w:r>
        <w:rPr>
          <w:lang w:eastAsia="zh-CN"/>
        </w:rPr>
        <w:t xml:space="preserve">不能重载：. </w:t>
      </w:r>
      <w:proofErr w:type="gramStart"/>
      <w:r>
        <w:rPr>
          <w:lang w:eastAsia="zh-CN"/>
        </w:rPr>
        <w:t>.*</w:t>
      </w:r>
      <w:proofErr w:type="gramEnd"/>
      <w:r>
        <w:rPr>
          <w:lang w:eastAsia="zh-CN"/>
        </w:rPr>
        <w:t xml:space="preserve"> :</w:t>
      </w:r>
      <w:proofErr w:type="gramStart"/>
      <w:r>
        <w:rPr>
          <w:lang w:eastAsia="zh-CN"/>
        </w:rPr>
        <w:t>: ?:"</w:t>
      </w:r>
      <w:proofErr w:type="gramEnd"/>
      <w:r>
        <w:rPr>
          <w:lang w:eastAsia="zh-CN"/>
        </w:rPr>
        <w:t>（点星域问）"</w:t>
      </w:r>
    </w:p>
    <w:p w14:paraId="44A9616D" w14:textId="77777777" w:rsidR="00570D89" w:rsidRDefault="00000000">
      <w:pPr>
        <w:spacing w:after="160"/>
        <w:ind w:firstLine="420"/>
        <w:rPr>
          <w:rFonts w:hint="eastAsia"/>
          <w:lang w:eastAsia="zh-CN"/>
        </w:rPr>
      </w:pPr>
      <w:r>
        <w:rPr>
          <w:b/>
          <w:color w:val="CC6600"/>
          <w:lang w:eastAsia="zh-CN"/>
        </w:rPr>
        <w:t>💡 关键点：</w:t>
      </w:r>
      <w:r>
        <w:rPr>
          <w:lang w:eastAsia="zh-CN"/>
        </w:rPr>
        <w:t>成员函数参数少一个；友元函数左操作数可非本类对象</w:t>
      </w:r>
    </w:p>
    <w:p w14:paraId="310B5C67" w14:textId="77777777" w:rsidR="00570D89" w:rsidRDefault="00000000">
      <w:pPr>
        <w:rPr>
          <w:rFonts w:hint="eastAsia"/>
        </w:rPr>
      </w:pPr>
      <w:r>
        <w:rPr>
          <w:color w:val="CCCCCC"/>
          <w:sz w:val="12"/>
        </w:rPr>
        <w:t>──────────────────────────────────────────────────</w:t>
      </w:r>
    </w:p>
    <w:p w14:paraId="1BE4B20A" w14:textId="77777777" w:rsidR="00570D89" w:rsidRDefault="00000000">
      <w:pPr>
        <w:pStyle w:val="21"/>
      </w:pPr>
      <w:r>
        <w:rPr>
          <w:rFonts w:ascii="黑体" w:hAnsi="黑体"/>
        </w:rPr>
        <w:t xml:space="preserve">6.6 </w:t>
      </w:r>
      <w:r>
        <w:rPr>
          <w:rFonts w:ascii="黑体" w:hAnsi="黑体"/>
        </w:rPr>
        <w:t>虚函数（</w:t>
      </w:r>
      <w:r>
        <w:rPr>
          <w:rFonts w:ascii="黑体" w:hAnsi="黑体"/>
        </w:rPr>
        <w:t>Virtual Function</w:t>
      </w:r>
      <w:r>
        <w:rPr>
          <w:rFonts w:ascii="黑体" w:hAnsi="黑体"/>
        </w:rPr>
        <w:t>）</w:t>
      </w:r>
    </w:p>
    <w:p w14:paraId="2F8EDC36" w14:textId="77777777" w:rsidR="00570D89" w:rsidRDefault="00000000">
      <w:pPr>
        <w:spacing w:after="80"/>
        <w:rPr>
          <w:rFonts w:hint="eastAsia"/>
          <w:lang w:eastAsia="zh-CN"/>
        </w:rPr>
      </w:pPr>
      <w:r>
        <w:rPr>
          <w:b/>
          <w:color w:val="0070C0"/>
        </w:rPr>
        <w:t>【原文定义】虚函数的定义：</w:t>
      </w:r>
      <w:r>
        <w:rPr>
          <w:color w:val="333333"/>
        </w:rPr>
        <w:t>用virtual</w:t>
      </w:r>
      <w:proofErr w:type="spellStart"/>
      <w:r>
        <w:rPr>
          <w:color w:val="333333"/>
        </w:rPr>
        <w:t>关键字说明的函数，如virtual</w:t>
      </w:r>
      <w:proofErr w:type="spellEnd"/>
      <w:r>
        <w:rPr>
          <w:color w:val="333333"/>
        </w:rPr>
        <w:t xml:space="preserve"> void </w:t>
      </w:r>
      <w:proofErr w:type="gramStart"/>
      <w:r>
        <w:rPr>
          <w:color w:val="333333"/>
        </w:rPr>
        <w:t>draw();。</w:t>
      </w:r>
      <w:proofErr w:type="spellStart"/>
      <w:proofErr w:type="gramEnd"/>
      <w:r>
        <w:rPr>
          <w:color w:val="333333"/>
        </w:rPr>
        <w:t>是实现运行时多态性的基础</w:t>
      </w:r>
      <w:proofErr w:type="spellEnd"/>
      <w:r>
        <w:rPr>
          <w:color w:val="333333"/>
        </w:rPr>
        <w:t>。</w:t>
      </w:r>
      <w:r>
        <w:rPr>
          <w:color w:val="333333"/>
          <w:lang w:eastAsia="zh-CN"/>
        </w:rPr>
        <w:t>虚函数必须是非静态的成员函数。</w:t>
      </w:r>
    </w:p>
    <w:p w14:paraId="16A2CE66" w14:textId="77777777" w:rsidR="00570D89" w:rsidRDefault="00000000">
      <w:pPr>
        <w:spacing w:after="80"/>
        <w:rPr>
          <w:rFonts w:hint="eastAsia"/>
          <w:lang w:eastAsia="zh-CN"/>
        </w:rPr>
      </w:pPr>
      <w:r>
        <w:rPr>
          <w:b/>
          <w:color w:val="0070C0"/>
          <w:lang w:eastAsia="zh-CN"/>
        </w:rPr>
        <w:t>【原文定义】实现动态关联的3个条件：</w:t>
      </w:r>
      <w:r>
        <w:rPr>
          <w:color w:val="333333"/>
          <w:lang w:eastAsia="zh-CN"/>
        </w:rPr>
        <w:t>(1)将需要动态关联的行为定义</w:t>
      </w:r>
      <w:proofErr w:type="gramStart"/>
      <w:r>
        <w:rPr>
          <w:color w:val="333333"/>
          <w:lang w:eastAsia="zh-CN"/>
        </w:rPr>
        <w:t>为基类的</w:t>
      </w:r>
      <w:proofErr w:type="gramEnd"/>
      <w:r>
        <w:rPr>
          <w:color w:val="333333"/>
          <w:lang w:eastAsia="zh-CN"/>
        </w:rPr>
        <w:t>public虚函数 (2)类之间存在is-a关系（公有继承）(3)</w:t>
      </w:r>
      <w:proofErr w:type="gramStart"/>
      <w:r>
        <w:rPr>
          <w:color w:val="333333"/>
          <w:lang w:eastAsia="zh-CN"/>
        </w:rPr>
        <w:t>使用基类指针</w:t>
      </w:r>
      <w:proofErr w:type="gramEnd"/>
      <w:r>
        <w:rPr>
          <w:color w:val="333333"/>
          <w:lang w:eastAsia="zh-CN"/>
        </w:rPr>
        <w:t>指向派生类对象，通过该指针调用虚函数</w:t>
      </w:r>
    </w:p>
    <w:p w14:paraId="7ED4DD2B" w14:textId="77777777" w:rsidR="00570D89" w:rsidRDefault="00000000">
      <w:pPr>
        <w:spacing w:after="80"/>
        <w:rPr>
          <w:rFonts w:hint="eastAsia"/>
          <w:lang w:eastAsia="zh-CN"/>
        </w:rPr>
      </w:pPr>
      <w:r>
        <w:rPr>
          <w:b/>
          <w:color w:val="0070C0"/>
          <w:lang w:eastAsia="zh-CN"/>
        </w:rPr>
        <w:t>【原文定义】虚函数的说明：</w:t>
      </w:r>
      <w:r>
        <w:rPr>
          <w:color w:val="333333"/>
          <w:lang w:eastAsia="zh-CN"/>
        </w:rPr>
        <w:t>(1)原型前加virtual (2)virtual只能用于声明，不能用于函数实现 (3)具有继承性，派生类同原型函数自动为虚函数 (4)本质是覆盖(override)不是重载</w:t>
      </w:r>
    </w:p>
    <w:p w14:paraId="4735AAB7" w14:textId="12090500" w:rsidR="00570D89" w:rsidRDefault="00000000">
      <w:pPr>
        <w:spacing w:after="80"/>
        <w:rPr>
          <w:rFonts w:hint="eastAsia"/>
          <w:lang w:eastAsia="zh-CN"/>
        </w:rPr>
      </w:pPr>
      <w:r>
        <w:rPr>
          <w:b/>
          <w:color w:val="0070C0"/>
          <w:lang w:eastAsia="zh-CN"/>
        </w:rPr>
        <w:t>【原文定义】不能为虚函数的：</w:t>
      </w:r>
      <w:r>
        <w:rPr>
          <w:color w:val="333333"/>
          <w:lang w:eastAsia="zh-CN"/>
        </w:rPr>
        <w:t>静态成员函数、内联函数、友元函数、构造函数。</w:t>
      </w:r>
      <w:proofErr w:type="gramStart"/>
      <w:r>
        <w:rPr>
          <w:color w:val="333333"/>
          <w:lang w:eastAsia="zh-CN"/>
        </w:rPr>
        <w:t>但析构</w:t>
      </w:r>
      <w:proofErr w:type="gramEnd"/>
      <w:r>
        <w:rPr>
          <w:color w:val="333333"/>
          <w:lang w:eastAsia="zh-CN"/>
        </w:rPr>
        <w:t>函数可以是虚函数。</w:t>
      </w:r>
      <w:r w:rsidR="00837C41">
        <w:rPr>
          <w:rFonts w:hint="eastAsia"/>
          <w:color w:val="333333"/>
          <w:lang w:eastAsia="zh-CN"/>
        </w:rPr>
        <w:t xml:space="preserve"> </w:t>
      </w:r>
    </w:p>
    <w:p w14:paraId="70E2FE20" w14:textId="77777777" w:rsidR="00570D89" w:rsidRDefault="00000000">
      <w:pPr>
        <w:spacing w:after="160"/>
        <w:ind w:firstLine="420"/>
        <w:rPr>
          <w:rFonts w:hint="eastAsia"/>
          <w:lang w:eastAsia="zh-CN"/>
        </w:rPr>
      </w:pPr>
      <w:r>
        <w:rPr>
          <w:b/>
          <w:color w:val="CC6600"/>
          <w:lang w:eastAsia="zh-CN"/>
        </w:rPr>
        <w:t>💡 关键点：</w:t>
      </w:r>
      <w:r>
        <w:rPr>
          <w:lang w:eastAsia="zh-CN"/>
        </w:rPr>
        <w:t>动态多态3条件：虚函数+公有继承+</w:t>
      </w:r>
      <w:proofErr w:type="gramStart"/>
      <w:r>
        <w:rPr>
          <w:lang w:eastAsia="zh-CN"/>
        </w:rPr>
        <w:t>基类指针</w:t>
      </w:r>
      <w:proofErr w:type="gramEnd"/>
      <w:r>
        <w:rPr>
          <w:lang w:eastAsia="zh-CN"/>
        </w:rPr>
        <w:t>指向派生类对象</w:t>
      </w:r>
    </w:p>
    <w:p w14:paraId="4F3C150C" w14:textId="77777777" w:rsidR="00570D89" w:rsidRDefault="00000000">
      <w:pPr>
        <w:spacing w:after="160"/>
        <w:ind w:firstLine="420"/>
        <w:rPr>
          <w:rFonts w:hint="eastAsia"/>
          <w:lang w:eastAsia="zh-CN"/>
        </w:rPr>
      </w:pPr>
      <w:r>
        <w:rPr>
          <w:b/>
          <w:color w:val="CC6600"/>
          <w:lang w:eastAsia="zh-CN"/>
        </w:rPr>
        <w:t>💡 关键点：</w:t>
      </w:r>
      <w:r>
        <w:rPr>
          <w:lang w:eastAsia="zh-CN"/>
        </w:rPr>
        <w:t>构造函数/静态成员函数/内联函数/友元函数不能为虚函数；</w:t>
      </w:r>
      <w:proofErr w:type="gramStart"/>
      <w:r>
        <w:rPr>
          <w:lang w:eastAsia="zh-CN"/>
        </w:rPr>
        <w:t>析构函数</w:t>
      </w:r>
      <w:proofErr w:type="gramEnd"/>
      <w:r>
        <w:rPr>
          <w:lang w:eastAsia="zh-CN"/>
        </w:rPr>
        <w:t>可以</w:t>
      </w:r>
    </w:p>
    <w:p w14:paraId="4F005E47" w14:textId="77777777" w:rsidR="00570D89" w:rsidRDefault="00000000">
      <w:pPr>
        <w:rPr>
          <w:rFonts w:hint="eastAsia"/>
        </w:rPr>
      </w:pPr>
      <w:r>
        <w:rPr>
          <w:color w:val="CCCCCC"/>
          <w:sz w:val="12"/>
        </w:rPr>
        <w:t>──────────────────────────────────────────────────</w:t>
      </w:r>
    </w:p>
    <w:p w14:paraId="5C2D995E" w14:textId="77777777" w:rsidR="00570D89" w:rsidRDefault="00000000">
      <w:pPr>
        <w:pStyle w:val="21"/>
        <w:rPr>
          <w:lang w:eastAsia="zh-CN"/>
        </w:rPr>
      </w:pPr>
      <w:r>
        <w:rPr>
          <w:rFonts w:ascii="黑体" w:hAnsi="黑体"/>
          <w:lang w:eastAsia="zh-CN"/>
        </w:rPr>
        <w:t xml:space="preserve">6.7 </w:t>
      </w:r>
      <w:proofErr w:type="gramStart"/>
      <w:r>
        <w:rPr>
          <w:rFonts w:ascii="黑体" w:hAnsi="黑体"/>
          <w:lang w:eastAsia="zh-CN"/>
        </w:rPr>
        <w:t>虚析构</w:t>
      </w:r>
      <w:proofErr w:type="gramEnd"/>
      <w:r>
        <w:rPr>
          <w:rFonts w:ascii="黑体" w:hAnsi="黑体"/>
          <w:lang w:eastAsia="zh-CN"/>
        </w:rPr>
        <w:t>函数</w:t>
      </w:r>
    </w:p>
    <w:p w14:paraId="5C61813D" w14:textId="77777777" w:rsidR="00570D89" w:rsidRDefault="00000000">
      <w:pPr>
        <w:spacing w:after="80"/>
        <w:rPr>
          <w:rFonts w:hint="eastAsia"/>
          <w:lang w:eastAsia="zh-CN"/>
        </w:rPr>
      </w:pPr>
      <w:r>
        <w:rPr>
          <w:b/>
          <w:color w:val="0070C0"/>
          <w:lang w:eastAsia="zh-CN"/>
        </w:rPr>
        <w:t>【原文定义】</w:t>
      </w:r>
      <w:proofErr w:type="gramStart"/>
      <w:r>
        <w:rPr>
          <w:b/>
          <w:color w:val="0070C0"/>
          <w:lang w:eastAsia="zh-CN"/>
        </w:rPr>
        <w:t>虚析构</w:t>
      </w:r>
      <w:proofErr w:type="gramEnd"/>
      <w:r>
        <w:rPr>
          <w:b/>
          <w:color w:val="0070C0"/>
          <w:lang w:eastAsia="zh-CN"/>
        </w:rPr>
        <w:t>函数的作用：</w:t>
      </w:r>
      <w:r>
        <w:rPr>
          <w:color w:val="333333"/>
          <w:lang w:eastAsia="zh-CN"/>
        </w:rPr>
        <w:t>用new建立派生类对象，</w:t>
      </w:r>
      <w:proofErr w:type="gramStart"/>
      <w:r>
        <w:rPr>
          <w:color w:val="333333"/>
          <w:lang w:eastAsia="zh-CN"/>
        </w:rPr>
        <w:t>用基类</w:t>
      </w:r>
      <w:proofErr w:type="gramEnd"/>
      <w:r>
        <w:rPr>
          <w:color w:val="333333"/>
          <w:lang w:eastAsia="zh-CN"/>
        </w:rPr>
        <w:t>指针指向它，用delete释放时——如果没有</w:t>
      </w:r>
      <w:proofErr w:type="gramStart"/>
      <w:r>
        <w:rPr>
          <w:color w:val="333333"/>
          <w:lang w:eastAsia="zh-CN"/>
        </w:rPr>
        <w:t>虚析构</w:t>
      </w:r>
      <w:proofErr w:type="gramEnd"/>
      <w:r>
        <w:rPr>
          <w:color w:val="333333"/>
          <w:lang w:eastAsia="zh-CN"/>
        </w:rPr>
        <w:t>函数，只调用</w:t>
      </w:r>
      <w:proofErr w:type="gramStart"/>
      <w:r>
        <w:rPr>
          <w:color w:val="333333"/>
          <w:lang w:eastAsia="zh-CN"/>
        </w:rPr>
        <w:t>基类析构</w:t>
      </w:r>
      <w:proofErr w:type="gramEnd"/>
      <w:r>
        <w:rPr>
          <w:color w:val="333333"/>
          <w:lang w:eastAsia="zh-CN"/>
        </w:rPr>
        <w:t>函数，派生类部分无法清理。设为</w:t>
      </w:r>
      <w:proofErr w:type="gramStart"/>
      <w:r>
        <w:rPr>
          <w:color w:val="333333"/>
          <w:lang w:eastAsia="zh-CN"/>
        </w:rPr>
        <w:t>虚析构</w:t>
      </w:r>
      <w:proofErr w:type="gramEnd"/>
      <w:r>
        <w:rPr>
          <w:color w:val="333333"/>
          <w:lang w:eastAsia="zh-CN"/>
        </w:rPr>
        <w:t>函数后，系统动态关联，先调用派生</w:t>
      </w:r>
      <w:proofErr w:type="gramStart"/>
      <w:r>
        <w:rPr>
          <w:color w:val="333333"/>
          <w:lang w:eastAsia="zh-CN"/>
        </w:rPr>
        <w:t>类析构</w:t>
      </w:r>
      <w:proofErr w:type="gramEnd"/>
      <w:r>
        <w:rPr>
          <w:color w:val="333333"/>
          <w:lang w:eastAsia="zh-CN"/>
        </w:rPr>
        <w:t>函数，再调用</w:t>
      </w:r>
      <w:proofErr w:type="gramStart"/>
      <w:r>
        <w:rPr>
          <w:color w:val="333333"/>
          <w:lang w:eastAsia="zh-CN"/>
        </w:rPr>
        <w:t>基类析构</w:t>
      </w:r>
      <w:proofErr w:type="gramEnd"/>
      <w:r>
        <w:rPr>
          <w:color w:val="333333"/>
          <w:lang w:eastAsia="zh-CN"/>
        </w:rPr>
        <w:t>函数，彻底完成清理。</w:t>
      </w:r>
    </w:p>
    <w:p w14:paraId="23A7F60D" w14:textId="77777777" w:rsidR="00570D89" w:rsidRDefault="00000000">
      <w:pPr>
        <w:spacing w:after="120"/>
        <w:ind w:firstLine="420"/>
        <w:rPr>
          <w:rFonts w:hint="eastAsia"/>
        </w:rPr>
      </w:pPr>
      <w:r>
        <w:rPr>
          <w:b/>
          <w:color w:val="008000"/>
        </w:rPr>
        <w:lastRenderedPageBreak/>
        <w:t xml:space="preserve">📖 </w:t>
      </w:r>
      <w:proofErr w:type="spellStart"/>
      <w:r>
        <w:rPr>
          <w:b/>
          <w:color w:val="008000"/>
        </w:rPr>
        <w:t>解释：</w:t>
      </w:r>
      <w:r>
        <w:rPr>
          <w:color w:val="333333"/>
        </w:rPr>
        <w:t>经典场景：Base</w:t>
      </w:r>
      <w:proofErr w:type="spellEnd"/>
      <w:r>
        <w:rPr>
          <w:color w:val="333333"/>
        </w:rPr>
        <w:t xml:space="preserve">* p = new </w:t>
      </w:r>
      <w:proofErr w:type="gramStart"/>
      <w:r>
        <w:rPr>
          <w:color w:val="333333"/>
        </w:rPr>
        <w:t>Derived(</w:t>
      </w:r>
      <w:proofErr w:type="gramEnd"/>
      <w:r>
        <w:rPr>
          <w:color w:val="333333"/>
        </w:rPr>
        <w:t>); delete p; 析构函数非虚→只调Base析构；虚→先调Derived析构再调Base析构。</w:t>
      </w:r>
    </w:p>
    <w:p w14:paraId="7D9711FB" w14:textId="77777777" w:rsidR="00570D89" w:rsidRDefault="00000000">
      <w:pPr>
        <w:spacing w:after="160"/>
        <w:ind w:firstLine="420"/>
        <w:rPr>
          <w:rFonts w:hint="eastAsia"/>
          <w:lang w:eastAsia="zh-CN"/>
        </w:rPr>
      </w:pPr>
      <w:r>
        <w:rPr>
          <w:b/>
          <w:color w:val="CC6600"/>
          <w:lang w:eastAsia="zh-CN"/>
        </w:rPr>
        <w:t>💡 关键点：</w:t>
      </w:r>
      <w:proofErr w:type="gramStart"/>
      <w:r>
        <w:rPr>
          <w:lang w:eastAsia="zh-CN"/>
        </w:rPr>
        <w:t>基类指针</w:t>
      </w:r>
      <w:proofErr w:type="gramEnd"/>
      <w:r>
        <w:rPr>
          <w:lang w:eastAsia="zh-CN"/>
        </w:rPr>
        <w:t>指向派生</w:t>
      </w:r>
      <w:proofErr w:type="gramStart"/>
      <w:r>
        <w:rPr>
          <w:lang w:eastAsia="zh-CN"/>
        </w:rPr>
        <w:t>类对象</w:t>
      </w:r>
      <w:proofErr w:type="gramEnd"/>
      <w:r>
        <w:rPr>
          <w:lang w:eastAsia="zh-CN"/>
        </w:rPr>
        <w:t>+delete→需要</w:t>
      </w:r>
      <w:proofErr w:type="gramStart"/>
      <w:r>
        <w:rPr>
          <w:lang w:eastAsia="zh-CN"/>
        </w:rPr>
        <w:t>虚析构</w:t>
      </w:r>
      <w:proofErr w:type="gramEnd"/>
      <w:r>
        <w:rPr>
          <w:lang w:eastAsia="zh-CN"/>
        </w:rPr>
        <w:t>函数确保完整清理</w:t>
      </w:r>
    </w:p>
    <w:p w14:paraId="2799D268" w14:textId="77777777" w:rsidR="00570D89" w:rsidRDefault="00000000">
      <w:pPr>
        <w:rPr>
          <w:rFonts w:hint="eastAsia"/>
        </w:rPr>
      </w:pPr>
      <w:r>
        <w:rPr>
          <w:color w:val="CCCCCC"/>
          <w:sz w:val="12"/>
        </w:rPr>
        <w:t>──────────────────────────────────────────────────</w:t>
      </w:r>
    </w:p>
    <w:p w14:paraId="53299BF3" w14:textId="77777777" w:rsidR="00570D89" w:rsidRDefault="00000000">
      <w:pPr>
        <w:pStyle w:val="21"/>
        <w:rPr>
          <w:lang w:eastAsia="zh-CN"/>
        </w:rPr>
      </w:pPr>
      <w:r>
        <w:rPr>
          <w:rFonts w:ascii="黑体" w:hAnsi="黑体"/>
          <w:lang w:eastAsia="zh-CN"/>
        </w:rPr>
        <w:t xml:space="preserve">6.8 </w:t>
      </w:r>
      <w:proofErr w:type="gramStart"/>
      <w:r>
        <w:rPr>
          <w:rFonts w:ascii="黑体" w:hAnsi="黑体"/>
          <w:lang w:eastAsia="zh-CN"/>
        </w:rPr>
        <w:t>纯虚函数</w:t>
      </w:r>
      <w:proofErr w:type="gramEnd"/>
      <w:r>
        <w:rPr>
          <w:rFonts w:ascii="黑体" w:hAnsi="黑体"/>
          <w:lang w:eastAsia="zh-CN"/>
        </w:rPr>
        <w:t>与抽象类</w:t>
      </w:r>
    </w:p>
    <w:p w14:paraId="7E508DA5" w14:textId="77777777" w:rsidR="00570D89" w:rsidRDefault="00000000">
      <w:pPr>
        <w:spacing w:after="80"/>
        <w:rPr>
          <w:rFonts w:hint="eastAsia"/>
          <w:lang w:eastAsia="zh-CN"/>
        </w:rPr>
      </w:pPr>
      <w:proofErr w:type="gramStart"/>
      <w:r>
        <w:rPr>
          <w:b/>
          <w:color w:val="0070C0"/>
          <w:lang w:eastAsia="zh-CN"/>
        </w:rPr>
        <w:t>【原文定义】纯虚函数</w:t>
      </w:r>
      <w:proofErr w:type="gramEnd"/>
      <w:r>
        <w:rPr>
          <w:b/>
          <w:color w:val="0070C0"/>
          <w:lang w:eastAsia="zh-CN"/>
        </w:rPr>
        <w:t>：</w:t>
      </w:r>
      <w:r>
        <w:rPr>
          <w:color w:val="333333"/>
          <w:lang w:eastAsia="zh-CN"/>
        </w:rPr>
        <w:t>只给出函数声明而没给出函数实现的虚函数。为各派生类提供公共界面。定义形式：virtual 返回</w:t>
      </w:r>
      <w:proofErr w:type="gramStart"/>
      <w:r>
        <w:rPr>
          <w:color w:val="333333"/>
          <w:lang w:eastAsia="zh-CN"/>
        </w:rPr>
        <w:t>值类型</w:t>
      </w:r>
      <w:proofErr w:type="gramEnd"/>
      <w:r>
        <w:rPr>
          <w:color w:val="333333"/>
          <w:lang w:eastAsia="zh-CN"/>
        </w:rPr>
        <w:t xml:space="preserve"> 函数名(参数表)=0;</w:t>
      </w:r>
    </w:p>
    <w:p w14:paraId="7356E102" w14:textId="77777777" w:rsidR="00570D89" w:rsidRDefault="00000000">
      <w:pPr>
        <w:spacing w:after="80"/>
        <w:rPr>
          <w:rFonts w:hint="eastAsia"/>
          <w:lang w:eastAsia="zh-CN"/>
        </w:rPr>
      </w:pPr>
      <w:r>
        <w:rPr>
          <w:b/>
          <w:color w:val="0070C0"/>
          <w:lang w:eastAsia="zh-CN"/>
        </w:rPr>
        <w:t>【原文定义】抽象类的概念：</w:t>
      </w:r>
      <w:r>
        <w:rPr>
          <w:color w:val="333333"/>
          <w:lang w:eastAsia="zh-CN"/>
        </w:rPr>
        <w:t>至少包含</w:t>
      </w:r>
      <w:proofErr w:type="gramStart"/>
      <w:r>
        <w:rPr>
          <w:color w:val="333333"/>
          <w:lang w:eastAsia="zh-CN"/>
        </w:rPr>
        <w:t>一个纯虚函数</w:t>
      </w:r>
      <w:proofErr w:type="gramEnd"/>
      <w:r>
        <w:rPr>
          <w:color w:val="333333"/>
          <w:lang w:eastAsia="zh-CN"/>
        </w:rPr>
        <w:t>的</w:t>
      </w:r>
      <w:proofErr w:type="gramStart"/>
      <w:r>
        <w:rPr>
          <w:color w:val="333333"/>
          <w:lang w:eastAsia="zh-CN"/>
        </w:rPr>
        <w:t>类称为</w:t>
      </w:r>
      <w:proofErr w:type="gramEnd"/>
      <w:r>
        <w:rPr>
          <w:color w:val="333333"/>
          <w:lang w:eastAsia="zh-CN"/>
        </w:rPr>
        <w:t>抽象类。只能用作基类，不能创建对象实例。作用是</w:t>
      </w:r>
      <w:proofErr w:type="gramStart"/>
      <w:r>
        <w:rPr>
          <w:color w:val="333333"/>
          <w:lang w:eastAsia="zh-CN"/>
        </w:rPr>
        <w:t>为类族提供</w:t>
      </w:r>
      <w:proofErr w:type="gramEnd"/>
      <w:r>
        <w:rPr>
          <w:color w:val="333333"/>
          <w:lang w:eastAsia="zh-CN"/>
        </w:rPr>
        <w:t>统一公共接口。</w:t>
      </w:r>
    </w:p>
    <w:p w14:paraId="6703037C" w14:textId="77777777" w:rsidR="00570D89" w:rsidRDefault="00000000">
      <w:pPr>
        <w:spacing w:after="80"/>
        <w:rPr>
          <w:rFonts w:hint="eastAsia"/>
          <w:lang w:eastAsia="zh-CN"/>
        </w:rPr>
      </w:pPr>
      <w:r>
        <w:rPr>
          <w:b/>
          <w:color w:val="0070C0"/>
          <w:lang w:eastAsia="zh-CN"/>
        </w:rPr>
        <w:t>【原文定义】抽象类的使用注意：</w:t>
      </w:r>
      <w:r>
        <w:rPr>
          <w:color w:val="333333"/>
          <w:lang w:eastAsia="zh-CN"/>
        </w:rPr>
        <w:t>(1)只能作基类，不能建立对象 (2)不能用作参数类型、函数返回值或显式转换类型 (3)可以声明指针和引用 (4)派生类给出</w:t>
      </w:r>
      <w:proofErr w:type="gramStart"/>
      <w:r>
        <w:rPr>
          <w:color w:val="333333"/>
          <w:lang w:eastAsia="zh-CN"/>
        </w:rPr>
        <w:t>所有纯虚函数</w:t>
      </w:r>
      <w:proofErr w:type="gramEnd"/>
      <w:r>
        <w:rPr>
          <w:color w:val="333333"/>
          <w:lang w:eastAsia="zh-CN"/>
        </w:rPr>
        <w:t>的实现后才能实例化，否则仍是抽象类。</w:t>
      </w:r>
    </w:p>
    <w:p w14:paraId="79A98C54" w14:textId="77777777" w:rsidR="00570D89" w:rsidRDefault="00000000">
      <w:pPr>
        <w:spacing w:after="120"/>
        <w:ind w:firstLine="420"/>
        <w:rPr>
          <w:rFonts w:hint="eastAsia"/>
          <w:lang w:eastAsia="zh-CN"/>
        </w:rPr>
      </w:pPr>
      <w:r>
        <w:rPr>
          <w:b/>
          <w:color w:val="008000"/>
          <w:lang w:eastAsia="zh-CN"/>
        </w:rPr>
        <w:t>📖 解释：</w:t>
      </w:r>
      <w:proofErr w:type="gramStart"/>
      <w:r>
        <w:rPr>
          <w:color w:val="333333"/>
          <w:lang w:eastAsia="zh-CN"/>
        </w:rPr>
        <w:t>抽象类像</w:t>
      </w:r>
      <w:proofErr w:type="gramEnd"/>
      <w:r>
        <w:rPr>
          <w:color w:val="333333"/>
          <w:lang w:eastAsia="zh-CN"/>
        </w:rPr>
        <w:t>"合同模板"——规定你必须实现这些方法，但不关心怎么实现。不能创建对象但可以声明指针用于多态。</w:t>
      </w:r>
    </w:p>
    <w:p w14:paraId="78795C03" w14:textId="77777777" w:rsidR="00570D89" w:rsidRDefault="00000000">
      <w:pPr>
        <w:spacing w:after="160"/>
        <w:ind w:firstLine="420"/>
        <w:rPr>
          <w:rFonts w:hint="eastAsia"/>
          <w:lang w:eastAsia="zh-CN"/>
        </w:rPr>
      </w:pPr>
      <w:r>
        <w:rPr>
          <w:b/>
          <w:color w:val="CC6600"/>
          <w:lang w:eastAsia="zh-CN"/>
        </w:rPr>
        <w:t>💡 关键点：</w:t>
      </w:r>
      <w:r>
        <w:rPr>
          <w:lang w:eastAsia="zh-CN"/>
        </w:rPr>
        <w:t>抽象类=</w:t>
      </w:r>
      <w:proofErr w:type="gramStart"/>
      <w:r>
        <w:rPr>
          <w:lang w:eastAsia="zh-CN"/>
        </w:rPr>
        <w:t>含至少一个纯虚</w:t>
      </w:r>
      <w:proofErr w:type="gramEnd"/>
      <w:r>
        <w:rPr>
          <w:lang w:eastAsia="zh-CN"/>
        </w:rPr>
        <w:t>函数；不能实例化但可声明指针/引用</w:t>
      </w:r>
    </w:p>
    <w:p w14:paraId="62CBD5B3" w14:textId="77777777" w:rsidR="00570D89" w:rsidRDefault="00000000">
      <w:pPr>
        <w:rPr>
          <w:rFonts w:hint="eastAsia"/>
          <w:lang w:eastAsia="zh-CN"/>
        </w:rPr>
      </w:pPr>
      <w:r>
        <w:rPr>
          <w:lang w:eastAsia="zh-CN"/>
        </w:rPr>
        <w:br w:type="page"/>
      </w:r>
    </w:p>
    <w:p w14:paraId="40D2228C" w14:textId="77777777" w:rsidR="00570D89" w:rsidRDefault="00000000">
      <w:pPr>
        <w:pStyle w:val="1"/>
        <w:rPr>
          <w:lang w:eastAsia="zh-CN"/>
        </w:rPr>
      </w:pPr>
      <w:r>
        <w:rPr>
          <w:rFonts w:ascii="黑体" w:hAnsi="黑体"/>
          <w:lang w:eastAsia="zh-CN"/>
        </w:rPr>
        <w:lastRenderedPageBreak/>
        <w:t>第七章</w:t>
      </w:r>
      <w:r>
        <w:rPr>
          <w:rFonts w:ascii="黑体" w:hAnsi="黑体"/>
          <w:lang w:eastAsia="zh-CN"/>
        </w:rPr>
        <w:t xml:space="preserve">  </w:t>
      </w:r>
      <w:proofErr w:type="gramStart"/>
      <w:r>
        <w:rPr>
          <w:rFonts w:ascii="黑体" w:hAnsi="黑体"/>
          <w:lang w:eastAsia="zh-CN"/>
        </w:rPr>
        <w:t>流类库</w:t>
      </w:r>
      <w:proofErr w:type="gramEnd"/>
      <w:r>
        <w:rPr>
          <w:rFonts w:ascii="黑体" w:hAnsi="黑体"/>
          <w:lang w:eastAsia="zh-CN"/>
        </w:rPr>
        <w:t>与输入</w:t>
      </w:r>
      <w:r>
        <w:rPr>
          <w:rFonts w:ascii="黑体" w:hAnsi="黑体"/>
          <w:lang w:eastAsia="zh-CN"/>
        </w:rPr>
        <w:t>/</w:t>
      </w:r>
      <w:r>
        <w:rPr>
          <w:rFonts w:ascii="黑体" w:hAnsi="黑体"/>
          <w:lang w:eastAsia="zh-CN"/>
        </w:rPr>
        <w:t>输出</w:t>
      </w:r>
    </w:p>
    <w:p w14:paraId="58842BA0" w14:textId="77777777" w:rsidR="00570D89" w:rsidRDefault="00000000">
      <w:pPr>
        <w:pStyle w:val="21"/>
        <w:rPr>
          <w:lang w:eastAsia="zh-CN"/>
        </w:rPr>
      </w:pPr>
      <w:r>
        <w:rPr>
          <w:rFonts w:ascii="黑体" w:hAnsi="黑体"/>
          <w:lang w:eastAsia="zh-CN"/>
        </w:rPr>
        <w:t>7.1 I/O</w:t>
      </w:r>
      <w:r>
        <w:rPr>
          <w:rFonts w:ascii="黑体" w:hAnsi="黑体"/>
          <w:lang w:eastAsia="zh-CN"/>
        </w:rPr>
        <w:t>流的概念</w:t>
      </w:r>
    </w:p>
    <w:p w14:paraId="618A8000" w14:textId="77777777" w:rsidR="00570D89" w:rsidRDefault="00000000">
      <w:pPr>
        <w:spacing w:after="80"/>
        <w:rPr>
          <w:rFonts w:hint="eastAsia"/>
          <w:lang w:eastAsia="zh-CN"/>
        </w:rPr>
      </w:pPr>
      <w:r>
        <w:rPr>
          <w:b/>
          <w:color w:val="0070C0"/>
          <w:lang w:eastAsia="zh-CN"/>
        </w:rPr>
        <w:t>【原文定义】I/O流的概念：</w:t>
      </w:r>
      <w:r>
        <w:rPr>
          <w:color w:val="333333"/>
          <w:lang w:eastAsia="zh-CN"/>
        </w:rPr>
        <w:t>当程序与外界环境进行信息交换时，存在着两个对象：程序中的对象和文件对象。流是一种抽象，负责在数据的生产者和消费者之间建立联系，并管理数据的流动。</w:t>
      </w:r>
    </w:p>
    <w:p w14:paraId="195D68E7" w14:textId="77777777" w:rsidR="00570D89" w:rsidRDefault="00000000">
      <w:pPr>
        <w:spacing w:after="80"/>
        <w:rPr>
          <w:rFonts w:hint="eastAsia"/>
          <w:lang w:eastAsia="zh-CN"/>
        </w:rPr>
      </w:pPr>
      <w:r>
        <w:rPr>
          <w:b/>
          <w:color w:val="0070C0"/>
          <w:lang w:eastAsia="zh-CN"/>
        </w:rPr>
        <w:t>【原文定义】提取与插入：</w:t>
      </w:r>
      <w:r w:rsidRPr="005F3B7A">
        <w:rPr>
          <w:color w:val="EE0000"/>
          <w:lang w:eastAsia="zh-CN"/>
        </w:rPr>
        <w:t>读操作称为提取</w:t>
      </w:r>
      <w:r>
        <w:rPr>
          <w:color w:val="333333"/>
          <w:lang w:eastAsia="zh-CN"/>
        </w:rPr>
        <w:t>（从流中取出数据放入程序变量），符号&gt;&gt;。</w:t>
      </w:r>
      <w:r w:rsidRPr="005F3B7A">
        <w:rPr>
          <w:color w:val="EE0000"/>
          <w:lang w:eastAsia="zh-CN"/>
        </w:rPr>
        <w:t>写操作称为插入</w:t>
      </w:r>
      <w:r>
        <w:rPr>
          <w:color w:val="333333"/>
          <w:lang w:eastAsia="zh-CN"/>
        </w:rPr>
        <w:t>（将程序中的数据放入流中），符号&lt;&lt;。</w:t>
      </w:r>
    </w:p>
    <w:p w14:paraId="2F8E24C9" w14:textId="77777777" w:rsidR="00570D89" w:rsidRDefault="00000000">
      <w:pPr>
        <w:spacing w:after="120"/>
        <w:ind w:firstLine="420"/>
        <w:rPr>
          <w:rFonts w:hint="eastAsia"/>
          <w:lang w:eastAsia="zh-CN"/>
        </w:rPr>
      </w:pPr>
      <w:r>
        <w:rPr>
          <w:b/>
          <w:color w:val="008000"/>
          <w:lang w:eastAsia="zh-CN"/>
        </w:rPr>
        <w:t>📖 解释：</w:t>
      </w:r>
      <w:r>
        <w:rPr>
          <w:color w:val="333333"/>
          <w:lang w:eastAsia="zh-CN"/>
        </w:rPr>
        <w:t>流是数据流动的抽象概念。数据从键盘/文件通过水管（流）流入程序（提取&gt;&gt;），或从程序流向屏幕/文件（插入&lt;&lt;）。</w:t>
      </w:r>
    </w:p>
    <w:p w14:paraId="7B25F5B4" w14:textId="77777777" w:rsidR="00570D89" w:rsidRDefault="00000000">
      <w:pPr>
        <w:rPr>
          <w:rFonts w:hint="eastAsia"/>
        </w:rPr>
      </w:pPr>
      <w:r>
        <w:rPr>
          <w:color w:val="CCCCCC"/>
          <w:sz w:val="12"/>
        </w:rPr>
        <w:t>──────────────────────────────────────────────────</w:t>
      </w:r>
    </w:p>
    <w:p w14:paraId="7A4FED8D" w14:textId="77777777" w:rsidR="00570D89" w:rsidRDefault="00000000">
      <w:pPr>
        <w:pStyle w:val="21"/>
        <w:rPr>
          <w:lang w:eastAsia="zh-CN"/>
        </w:rPr>
      </w:pPr>
      <w:r>
        <w:rPr>
          <w:rFonts w:ascii="黑体" w:hAnsi="黑体"/>
          <w:lang w:eastAsia="zh-CN"/>
        </w:rPr>
        <w:t xml:space="preserve">7.2 </w:t>
      </w:r>
      <w:r>
        <w:rPr>
          <w:rFonts w:ascii="黑体" w:hAnsi="黑体"/>
          <w:lang w:eastAsia="zh-CN"/>
        </w:rPr>
        <w:t>预定义的输出流对象</w:t>
      </w:r>
    </w:p>
    <w:p w14:paraId="67594177" w14:textId="77777777" w:rsidR="00570D89" w:rsidRDefault="00000000">
      <w:pPr>
        <w:spacing w:after="80"/>
        <w:rPr>
          <w:rFonts w:hint="eastAsia"/>
          <w:lang w:eastAsia="zh-CN"/>
        </w:rPr>
      </w:pPr>
      <w:r>
        <w:rPr>
          <w:b/>
          <w:color w:val="0070C0"/>
          <w:lang w:eastAsia="zh-CN"/>
        </w:rPr>
        <w:t>【原文定义】</w:t>
      </w:r>
      <w:proofErr w:type="spellStart"/>
      <w:r>
        <w:rPr>
          <w:b/>
          <w:color w:val="0070C0"/>
          <w:lang w:eastAsia="zh-CN"/>
        </w:rPr>
        <w:t>cout</w:t>
      </w:r>
      <w:proofErr w:type="spellEnd"/>
      <w:r>
        <w:rPr>
          <w:b/>
          <w:color w:val="0070C0"/>
          <w:lang w:eastAsia="zh-CN"/>
        </w:rPr>
        <w:t>：</w:t>
      </w:r>
      <w:r>
        <w:rPr>
          <w:color w:val="333333"/>
          <w:lang w:eastAsia="zh-CN"/>
        </w:rPr>
        <w:t>标准输出——有缓冲。数据先存入缓冲区，遇到</w:t>
      </w:r>
      <w:proofErr w:type="spellStart"/>
      <w:r>
        <w:rPr>
          <w:color w:val="333333"/>
          <w:lang w:eastAsia="zh-CN"/>
        </w:rPr>
        <w:t>endl</w:t>
      </w:r>
      <w:proofErr w:type="spellEnd"/>
      <w:r>
        <w:rPr>
          <w:color w:val="333333"/>
          <w:lang w:eastAsia="zh-CN"/>
        </w:rPr>
        <w:t>或缓冲区满时才输出。用途：常规输出。</w:t>
      </w:r>
    </w:p>
    <w:p w14:paraId="66316D30" w14:textId="77777777" w:rsidR="00570D89" w:rsidRDefault="00000000">
      <w:pPr>
        <w:spacing w:after="80"/>
        <w:rPr>
          <w:rFonts w:hint="eastAsia"/>
          <w:lang w:eastAsia="zh-CN"/>
        </w:rPr>
      </w:pPr>
      <w:r>
        <w:rPr>
          <w:b/>
          <w:color w:val="0070C0"/>
          <w:lang w:eastAsia="zh-CN"/>
        </w:rPr>
        <w:t>【原文定义】</w:t>
      </w:r>
      <w:proofErr w:type="spellStart"/>
      <w:r>
        <w:rPr>
          <w:b/>
          <w:color w:val="0070C0"/>
          <w:lang w:eastAsia="zh-CN"/>
        </w:rPr>
        <w:t>cerr</w:t>
      </w:r>
      <w:proofErr w:type="spellEnd"/>
      <w:r>
        <w:rPr>
          <w:b/>
          <w:color w:val="0070C0"/>
          <w:lang w:eastAsia="zh-CN"/>
        </w:rPr>
        <w:t>：</w:t>
      </w:r>
      <w:r>
        <w:rPr>
          <w:color w:val="333333"/>
          <w:lang w:eastAsia="zh-CN"/>
        </w:rPr>
        <w:t>标准错误输出——没有缓冲。发送给它的内容立即输出。用途：错误信息，确保即使程序崩溃也不丢失。</w:t>
      </w:r>
    </w:p>
    <w:p w14:paraId="1136A70D" w14:textId="77777777" w:rsidR="00570D89" w:rsidRDefault="00000000">
      <w:pPr>
        <w:spacing w:after="80"/>
        <w:rPr>
          <w:rFonts w:hint="eastAsia"/>
        </w:rPr>
      </w:pPr>
      <w:r>
        <w:rPr>
          <w:b/>
          <w:color w:val="0070C0"/>
          <w:lang w:eastAsia="zh-CN"/>
        </w:rPr>
        <w:t>【原文定义】clog：</w:t>
      </w:r>
      <w:r>
        <w:rPr>
          <w:color w:val="333333"/>
          <w:lang w:eastAsia="zh-CN"/>
        </w:rPr>
        <w:t>类似于</w:t>
      </w:r>
      <w:proofErr w:type="spellStart"/>
      <w:r>
        <w:rPr>
          <w:color w:val="333333"/>
          <w:lang w:eastAsia="zh-CN"/>
        </w:rPr>
        <w:t>cerr</w:t>
      </w:r>
      <w:proofErr w:type="spellEnd"/>
      <w:r>
        <w:rPr>
          <w:color w:val="333333"/>
          <w:lang w:eastAsia="zh-CN"/>
        </w:rPr>
        <w:t>但是有缓冲。</w:t>
      </w:r>
      <w:proofErr w:type="spellStart"/>
      <w:r>
        <w:rPr>
          <w:color w:val="333333"/>
        </w:rPr>
        <w:t>用途：记录日志</w:t>
      </w:r>
      <w:proofErr w:type="spellEnd"/>
      <w:r>
        <w:rPr>
          <w:color w:val="333333"/>
        </w:rPr>
        <w:t>。</w:t>
      </w:r>
    </w:p>
    <w:tbl>
      <w:tblPr>
        <w:tblStyle w:val="aff1"/>
        <w:tblW w:w="0" w:type="auto"/>
        <w:jc w:val="center"/>
        <w:tblLook w:val="04A0" w:firstRow="1" w:lastRow="0" w:firstColumn="1" w:lastColumn="0" w:noHBand="0" w:noVBand="1"/>
      </w:tblPr>
      <w:tblGrid>
        <w:gridCol w:w="3022"/>
        <w:gridCol w:w="3022"/>
        <w:gridCol w:w="3022"/>
      </w:tblGrid>
      <w:tr w:rsidR="00570D89" w14:paraId="73ADDE0E" w14:textId="77777777">
        <w:trPr>
          <w:jc w:val="center"/>
        </w:trPr>
        <w:tc>
          <w:tcPr>
            <w:tcW w:w="3022" w:type="dxa"/>
          </w:tcPr>
          <w:p w14:paraId="78B364AD" w14:textId="77777777" w:rsidR="00570D89" w:rsidRDefault="00000000">
            <w:pPr>
              <w:jc w:val="center"/>
              <w:rPr>
                <w:rFonts w:hint="eastAsia"/>
              </w:rPr>
            </w:pPr>
            <w:bookmarkStart w:id="0" w:name="OLE_LINK4"/>
            <w:r>
              <w:rPr>
                <w:b/>
              </w:rPr>
              <w:t>对象</w:t>
            </w:r>
          </w:p>
        </w:tc>
        <w:tc>
          <w:tcPr>
            <w:tcW w:w="3022" w:type="dxa"/>
          </w:tcPr>
          <w:p w14:paraId="152A4194" w14:textId="77777777" w:rsidR="00570D89" w:rsidRDefault="00000000">
            <w:pPr>
              <w:jc w:val="center"/>
              <w:rPr>
                <w:rFonts w:hint="eastAsia"/>
              </w:rPr>
            </w:pPr>
            <w:bookmarkStart w:id="1" w:name="OLE_LINK3"/>
            <w:r>
              <w:rPr>
                <w:b/>
              </w:rPr>
              <w:t>缓冲</w:t>
            </w:r>
            <w:bookmarkEnd w:id="1"/>
          </w:p>
        </w:tc>
        <w:tc>
          <w:tcPr>
            <w:tcW w:w="3022" w:type="dxa"/>
          </w:tcPr>
          <w:p w14:paraId="112280A4" w14:textId="77777777" w:rsidR="00570D89" w:rsidRDefault="00000000">
            <w:pPr>
              <w:jc w:val="center"/>
              <w:rPr>
                <w:rFonts w:hint="eastAsia"/>
              </w:rPr>
            </w:pPr>
            <w:r>
              <w:rPr>
                <w:b/>
              </w:rPr>
              <w:t>用途</w:t>
            </w:r>
          </w:p>
        </w:tc>
      </w:tr>
      <w:tr w:rsidR="00570D89" w14:paraId="16360340" w14:textId="77777777">
        <w:trPr>
          <w:jc w:val="center"/>
        </w:trPr>
        <w:tc>
          <w:tcPr>
            <w:tcW w:w="3022" w:type="dxa"/>
          </w:tcPr>
          <w:p w14:paraId="702CAE0D" w14:textId="77777777" w:rsidR="00570D89" w:rsidRDefault="00000000">
            <w:pPr>
              <w:rPr>
                <w:rFonts w:hint="eastAsia"/>
              </w:rPr>
            </w:pPr>
            <w:r>
              <w:t>cout</w:t>
            </w:r>
          </w:p>
        </w:tc>
        <w:tc>
          <w:tcPr>
            <w:tcW w:w="3022" w:type="dxa"/>
          </w:tcPr>
          <w:p w14:paraId="7D1E295F" w14:textId="77777777" w:rsidR="00570D89" w:rsidRDefault="00000000">
            <w:pPr>
              <w:rPr>
                <w:rFonts w:hint="eastAsia"/>
              </w:rPr>
            </w:pPr>
            <w:r>
              <w:t>有缓冲</w:t>
            </w:r>
          </w:p>
        </w:tc>
        <w:tc>
          <w:tcPr>
            <w:tcW w:w="3022" w:type="dxa"/>
          </w:tcPr>
          <w:p w14:paraId="09261D12" w14:textId="77777777" w:rsidR="00570D89" w:rsidRDefault="00000000">
            <w:pPr>
              <w:rPr>
                <w:rFonts w:hint="eastAsia"/>
              </w:rPr>
            </w:pPr>
            <w:r>
              <w:t>常规输出</w:t>
            </w:r>
          </w:p>
        </w:tc>
      </w:tr>
      <w:tr w:rsidR="00570D89" w14:paraId="35AA3298" w14:textId="77777777">
        <w:trPr>
          <w:jc w:val="center"/>
        </w:trPr>
        <w:tc>
          <w:tcPr>
            <w:tcW w:w="3022" w:type="dxa"/>
          </w:tcPr>
          <w:p w14:paraId="31275B35" w14:textId="77777777" w:rsidR="00570D89" w:rsidRDefault="00000000">
            <w:pPr>
              <w:rPr>
                <w:rFonts w:hint="eastAsia"/>
              </w:rPr>
            </w:pPr>
            <w:r>
              <w:t>cerr</w:t>
            </w:r>
          </w:p>
        </w:tc>
        <w:tc>
          <w:tcPr>
            <w:tcW w:w="3022" w:type="dxa"/>
          </w:tcPr>
          <w:p w14:paraId="4DE2D97E" w14:textId="77777777" w:rsidR="00570D89" w:rsidRDefault="00000000">
            <w:pPr>
              <w:rPr>
                <w:rFonts w:hint="eastAsia"/>
              </w:rPr>
            </w:pPr>
            <w:r>
              <w:t>无缓冲</w:t>
            </w:r>
          </w:p>
        </w:tc>
        <w:tc>
          <w:tcPr>
            <w:tcW w:w="3022" w:type="dxa"/>
          </w:tcPr>
          <w:p w14:paraId="12BE9D6E" w14:textId="77777777" w:rsidR="00570D89" w:rsidRDefault="00000000">
            <w:pPr>
              <w:rPr>
                <w:rFonts w:hint="eastAsia"/>
                <w:lang w:eastAsia="zh-CN"/>
              </w:rPr>
            </w:pPr>
            <w:r>
              <w:rPr>
                <w:lang w:eastAsia="zh-CN"/>
              </w:rPr>
              <w:t>错误信息（立即显示）</w:t>
            </w:r>
          </w:p>
        </w:tc>
      </w:tr>
      <w:tr w:rsidR="00570D89" w14:paraId="2DFFD35B" w14:textId="77777777">
        <w:trPr>
          <w:jc w:val="center"/>
        </w:trPr>
        <w:tc>
          <w:tcPr>
            <w:tcW w:w="3022" w:type="dxa"/>
          </w:tcPr>
          <w:p w14:paraId="5D63BC72" w14:textId="77777777" w:rsidR="00570D89" w:rsidRDefault="00000000">
            <w:pPr>
              <w:rPr>
                <w:rFonts w:hint="eastAsia"/>
              </w:rPr>
            </w:pPr>
            <w:r>
              <w:t>clog</w:t>
            </w:r>
          </w:p>
        </w:tc>
        <w:tc>
          <w:tcPr>
            <w:tcW w:w="3022" w:type="dxa"/>
          </w:tcPr>
          <w:p w14:paraId="56414957" w14:textId="77777777" w:rsidR="00570D89" w:rsidRDefault="00000000">
            <w:pPr>
              <w:rPr>
                <w:rFonts w:hint="eastAsia"/>
              </w:rPr>
            </w:pPr>
            <w:r>
              <w:t>有缓冲</w:t>
            </w:r>
          </w:p>
        </w:tc>
        <w:tc>
          <w:tcPr>
            <w:tcW w:w="3022" w:type="dxa"/>
          </w:tcPr>
          <w:p w14:paraId="21A765F9" w14:textId="77777777" w:rsidR="00570D89" w:rsidRDefault="00000000">
            <w:pPr>
              <w:rPr>
                <w:rFonts w:hint="eastAsia"/>
              </w:rPr>
            </w:pPr>
            <w:r>
              <w:t>日志信息（非紧急）</w:t>
            </w:r>
          </w:p>
        </w:tc>
      </w:tr>
    </w:tbl>
    <w:bookmarkEnd w:id="0"/>
    <w:p w14:paraId="4A5C11FD" w14:textId="77777777" w:rsidR="00570D89" w:rsidRDefault="00000000">
      <w:pPr>
        <w:spacing w:after="160"/>
        <w:ind w:firstLine="420"/>
        <w:rPr>
          <w:rFonts w:hint="eastAsia"/>
          <w:lang w:eastAsia="zh-CN"/>
        </w:rPr>
      </w:pPr>
      <w:r>
        <w:rPr>
          <w:b/>
          <w:color w:val="CC6600"/>
          <w:lang w:eastAsia="zh-CN"/>
        </w:rPr>
        <w:t>💡 关键点：</w:t>
      </w:r>
      <w:proofErr w:type="spellStart"/>
      <w:r>
        <w:rPr>
          <w:lang w:eastAsia="zh-CN"/>
        </w:rPr>
        <w:t>cout</w:t>
      </w:r>
      <w:proofErr w:type="spellEnd"/>
      <w:r>
        <w:rPr>
          <w:lang w:eastAsia="zh-CN"/>
        </w:rPr>
        <w:t>有缓冲，</w:t>
      </w:r>
      <w:proofErr w:type="spellStart"/>
      <w:r>
        <w:rPr>
          <w:lang w:eastAsia="zh-CN"/>
        </w:rPr>
        <w:t>cerr</w:t>
      </w:r>
      <w:proofErr w:type="spellEnd"/>
      <w:r>
        <w:rPr>
          <w:lang w:eastAsia="zh-CN"/>
        </w:rPr>
        <w:t>无缓冲，clog有缓冲</w:t>
      </w:r>
    </w:p>
    <w:p w14:paraId="492AFF23" w14:textId="77777777" w:rsidR="00570D89" w:rsidRDefault="00000000">
      <w:pPr>
        <w:spacing w:after="160"/>
        <w:ind w:firstLine="420"/>
        <w:rPr>
          <w:rFonts w:hint="eastAsia"/>
          <w:lang w:eastAsia="zh-CN"/>
        </w:rPr>
      </w:pPr>
      <w:r>
        <w:rPr>
          <w:b/>
          <w:color w:val="CC6600"/>
          <w:lang w:eastAsia="zh-CN"/>
        </w:rPr>
        <w:t>💡 关键点：</w:t>
      </w:r>
      <w:proofErr w:type="spellStart"/>
      <w:r>
        <w:rPr>
          <w:lang w:eastAsia="zh-CN"/>
        </w:rPr>
        <w:t>cerr</w:t>
      </w:r>
      <w:proofErr w:type="spellEnd"/>
      <w:r>
        <w:rPr>
          <w:lang w:eastAsia="zh-CN"/>
        </w:rPr>
        <w:t>无缓冲→错误信息立即显示，永不丢失</w:t>
      </w:r>
    </w:p>
    <w:p w14:paraId="118AAE98" w14:textId="77777777" w:rsidR="00570D89" w:rsidRDefault="00000000">
      <w:pPr>
        <w:rPr>
          <w:rFonts w:hint="eastAsia"/>
        </w:rPr>
      </w:pPr>
      <w:r>
        <w:rPr>
          <w:color w:val="CCCCCC"/>
          <w:sz w:val="12"/>
        </w:rPr>
        <w:t>──────────────────────────────────────────────────</w:t>
      </w:r>
    </w:p>
    <w:p w14:paraId="1058BEA2" w14:textId="77777777" w:rsidR="00570D89" w:rsidRDefault="00000000">
      <w:pPr>
        <w:pStyle w:val="21"/>
        <w:rPr>
          <w:lang w:eastAsia="zh-CN"/>
        </w:rPr>
      </w:pPr>
      <w:r>
        <w:rPr>
          <w:rFonts w:ascii="黑体" w:hAnsi="黑体"/>
          <w:lang w:eastAsia="zh-CN"/>
        </w:rPr>
        <w:t xml:space="preserve">7.3 </w:t>
      </w:r>
      <w:r>
        <w:rPr>
          <w:rFonts w:ascii="黑体" w:hAnsi="黑体"/>
          <w:lang w:eastAsia="zh-CN"/>
        </w:rPr>
        <w:t>文件输入输出</w:t>
      </w:r>
    </w:p>
    <w:p w14:paraId="37961648" w14:textId="77777777" w:rsidR="00570D89" w:rsidRDefault="00000000">
      <w:pPr>
        <w:spacing w:after="80"/>
        <w:rPr>
          <w:rFonts w:hint="eastAsia"/>
          <w:lang w:eastAsia="zh-CN"/>
        </w:rPr>
      </w:pPr>
      <w:r>
        <w:rPr>
          <w:b/>
          <w:color w:val="0070C0"/>
          <w:lang w:eastAsia="zh-CN"/>
        </w:rPr>
        <w:t>【原文定义】</w:t>
      </w:r>
      <w:proofErr w:type="spellStart"/>
      <w:r>
        <w:rPr>
          <w:b/>
          <w:color w:val="0070C0"/>
          <w:lang w:eastAsia="zh-CN"/>
        </w:rPr>
        <w:t>ofstream</w:t>
      </w:r>
      <w:proofErr w:type="spellEnd"/>
      <w:r>
        <w:rPr>
          <w:b/>
          <w:color w:val="0070C0"/>
          <w:lang w:eastAsia="zh-CN"/>
        </w:rPr>
        <w:t>类：</w:t>
      </w:r>
      <w:r>
        <w:rPr>
          <w:color w:val="333333"/>
          <w:lang w:eastAsia="zh-CN"/>
        </w:rPr>
        <w:t>支持磁盘文件输出。构造函数中指定文件名时自动打开文件。常用模式：</w:t>
      </w:r>
      <w:proofErr w:type="spellStart"/>
      <w:r>
        <w:rPr>
          <w:color w:val="333333"/>
          <w:lang w:eastAsia="zh-CN"/>
        </w:rPr>
        <w:t>ios</w:t>
      </w:r>
      <w:proofErr w:type="spellEnd"/>
      <w:r>
        <w:rPr>
          <w:color w:val="333333"/>
          <w:lang w:eastAsia="zh-CN"/>
        </w:rPr>
        <w:t>::out（写入/默认），</w:t>
      </w:r>
      <w:proofErr w:type="spellStart"/>
      <w:r>
        <w:rPr>
          <w:color w:val="333333"/>
          <w:lang w:eastAsia="zh-CN"/>
        </w:rPr>
        <w:t>ios</w:t>
      </w:r>
      <w:proofErr w:type="spellEnd"/>
      <w:r>
        <w:rPr>
          <w:color w:val="333333"/>
          <w:lang w:eastAsia="zh-CN"/>
        </w:rPr>
        <w:t>::app（追加），</w:t>
      </w:r>
      <w:proofErr w:type="spellStart"/>
      <w:r>
        <w:rPr>
          <w:color w:val="333333"/>
          <w:lang w:eastAsia="zh-CN"/>
        </w:rPr>
        <w:t>ios</w:t>
      </w:r>
      <w:proofErr w:type="spellEnd"/>
      <w:r>
        <w:rPr>
          <w:color w:val="333333"/>
          <w:lang w:eastAsia="zh-CN"/>
        </w:rPr>
        <w:t>::binary（二进制），</w:t>
      </w:r>
      <w:proofErr w:type="spellStart"/>
      <w:r>
        <w:rPr>
          <w:color w:val="333333"/>
          <w:lang w:eastAsia="zh-CN"/>
        </w:rPr>
        <w:t>ios</w:t>
      </w:r>
      <w:proofErr w:type="spellEnd"/>
      <w:r>
        <w:rPr>
          <w:color w:val="333333"/>
          <w:lang w:eastAsia="zh-CN"/>
        </w:rPr>
        <w:t>::</w:t>
      </w:r>
      <w:proofErr w:type="spellStart"/>
      <w:r>
        <w:rPr>
          <w:color w:val="333333"/>
          <w:lang w:eastAsia="zh-CN"/>
        </w:rPr>
        <w:t>trunc</w:t>
      </w:r>
      <w:proofErr w:type="spellEnd"/>
      <w:r>
        <w:rPr>
          <w:color w:val="333333"/>
          <w:lang w:eastAsia="zh-CN"/>
        </w:rPr>
        <w:t>（清空）。</w:t>
      </w:r>
    </w:p>
    <w:p w14:paraId="13E1A24C" w14:textId="77777777" w:rsidR="00570D89" w:rsidRDefault="00000000">
      <w:pPr>
        <w:spacing w:after="80"/>
        <w:rPr>
          <w:rFonts w:hint="eastAsia"/>
          <w:lang w:eastAsia="zh-CN"/>
        </w:rPr>
      </w:pPr>
      <w:r>
        <w:rPr>
          <w:b/>
          <w:color w:val="0070C0"/>
          <w:lang w:eastAsia="zh-CN"/>
        </w:rPr>
        <w:t>【原文定义】open成员函数：</w:t>
      </w:r>
      <w:r>
        <w:rPr>
          <w:color w:val="333333"/>
          <w:lang w:eastAsia="zh-CN"/>
        </w:rPr>
        <w:t>先创建对象，后用open()打开文件。优点：可先创建对象，根据运行情况决定打开哪个文件；可重复使用同一对象（先close()再open()）。</w:t>
      </w:r>
    </w:p>
    <w:p w14:paraId="521C04CA" w14:textId="77777777" w:rsidR="00570D89" w:rsidRDefault="00000000">
      <w:pPr>
        <w:spacing w:after="80"/>
        <w:rPr>
          <w:rFonts w:hint="eastAsia"/>
          <w:lang w:eastAsia="zh-CN"/>
        </w:rPr>
      </w:pPr>
      <w:r>
        <w:rPr>
          <w:b/>
          <w:color w:val="0070C0"/>
          <w:lang w:eastAsia="zh-CN"/>
        </w:rPr>
        <w:t>【原文定义】文件操作基本流程：</w:t>
      </w:r>
      <w:r>
        <w:rPr>
          <w:color w:val="333333"/>
          <w:lang w:eastAsia="zh-CN"/>
        </w:rPr>
        <w:t>(1)创建</w:t>
      </w:r>
      <w:proofErr w:type="gramStart"/>
      <w:r>
        <w:rPr>
          <w:color w:val="333333"/>
          <w:lang w:eastAsia="zh-CN"/>
        </w:rPr>
        <w:t>流对象</w:t>
      </w:r>
      <w:proofErr w:type="gramEnd"/>
      <w:r>
        <w:rPr>
          <w:color w:val="333333"/>
          <w:lang w:eastAsia="zh-CN"/>
        </w:rPr>
        <w:t xml:space="preserve"> (2)打开文件 (3)读写数据 (4)关闭文件</w:t>
      </w:r>
    </w:p>
    <w:p w14:paraId="17F0A8A7" w14:textId="77777777" w:rsidR="00570D89" w:rsidRDefault="00000000">
      <w:pPr>
        <w:spacing w:before="80" w:after="80"/>
        <w:ind w:left="567"/>
        <w:rPr>
          <w:rFonts w:hint="eastAsia"/>
        </w:rPr>
      </w:pPr>
      <w:r>
        <w:rPr>
          <w:rFonts w:ascii="Consolas" w:hAnsi="Consolas"/>
          <w:color w:val="1E1E1E"/>
          <w:sz w:val="18"/>
        </w:rPr>
        <w:t xml:space="preserve">// </w:t>
      </w:r>
      <w:proofErr w:type="spellStart"/>
      <w:r>
        <w:rPr>
          <w:rFonts w:ascii="Consolas" w:hAnsi="Consolas"/>
          <w:color w:val="1E1E1E"/>
          <w:sz w:val="18"/>
        </w:rPr>
        <w:t>输出</w:t>
      </w:r>
      <w:proofErr w:type="spellEnd"/>
      <w:r>
        <w:rPr>
          <w:rFonts w:ascii="Consolas" w:hAnsi="Consolas"/>
          <w:color w:val="1E1E1E"/>
          <w:sz w:val="18"/>
        </w:rPr>
        <w:br/>
      </w:r>
      <w:proofErr w:type="spellStart"/>
      <w:r>
        <w:rPr>
          <w:rFonts w:ascii="Consolas" w:hAnsi="Consolas"/>
          <w:color w:val="1E1E1E"/>
          <w:sz w:val="18"/>
        </w:rPr>
        <w:t>ofstream</w:t>
      </w:r>
      <w:proofErr w:type="spellEnd"/>
      <w:r>
        <w:rPr>
          <w:rFonts w:ascii="Consolas" w:hAnsi="Consolas"/>
          <w:color w:val="1E1E1E"/>
          <w:sz w:val="18"/>
        </w:rPr>
        <w:t xml:space="preserve"> </w:t>
      </w:r>
      <w:proofErr w:type="spellStart"/>
      <w:r>
        <w:rPr>
          <w:rFonts w:ascii="Consolas" w:hAnsi="Consolas"/>
          <w:color w:val="1E1E1E"/>
          <w:sz w:val="18"/>
        </w:rPr>
        <w:t>fout</w:t>
      </w:r>
      <w:proofErr w:type="spellEnd"/>
      <w:r>
        <w:rPr>
          <w:rFonts w:ascii="Consolas" w:hAnsi="Consolas"/>
          <w:color w:val="1E1E1E"/>
          <w:sz w:val="18"/>
        </w:rPr>
        <w:t>("data.txt");</w:t>
      </w:r>
      <w:r>
        <w:rPr>
          <w:rFonts w:ascii="Consolas" w:hAnsi="Consolas"/>
          <w:color w:val="1E1E1E"/>
          <w:sz w:val="18"/>
        </w:rPr>
        <w:br/>
      </w:r>
      <w:proofErr w:type="spellStart"/>
      <w:r>
        <w:rPr>
          <w:rFonts w:ascii="Consolas" w:hAnsi="Consolas"/>
          <w:color w:val="1E1E1E"/>
          <w:sz w:val="18"/>
        </w:rPr>
        <w:t>fout</w:t>
      </w:r>
      <w:proofErr w:type="spellEnd"/>
      <w:r>
        <w:rPr>
          <w:rFonts w:ascii="Consolas" w:hAnsi="Consolas"/>
          <w:color w:val="1E1E1E"/>
          <w:sz w:val="18"/>
        </w:rPr>
        <w:t xml:space="preserve"> &lt;&lt; "Hello" &lt;&lt; endl;</w:t>
      </w:r>
      <w:r>
        <w:rPr>
          <w:rFonts w:ascii="Consolas" w:hAnsi="Consolas"/>
          <w:color w:val="1E1E1E"/>
          <w:sz w:val="18"/>
        </w:rPr>
        <w:br/>
      </w:r>
      <w:proofErr w:type="gramStart"/>
      <w:r>
        <w:rPr>
          <w:rFonts w:ascii="Consolas" w:hAnsi="Consolas"/>
          <w:color w:val="1E1E1E"/>
          <w:sz w:val="18"/>
        </w:rPr>
        <w:t>fout.close</w:t>
      </w:r>
      <w:proofErr w:type="gramEnd"/>
      <w:r>
        <w:rPr>
          <w:rFonts w:ascii="Consolas" w:hAnsi="Consolas"/>
          <w:color w:val="1E1E1E"/>
          <w:sz w:val="18"/>
        </w:rPr>
        <w:t>();</w:t>
      </w:r>
      <w:r>
        <w:rPr>
          <w:rFonts w:ascii="Consolas" w:hAnsi="Consolas"/>
          <w:color w:val="1E1E1E"/>
          <w:sz w:val="18"/>
        </w:rPr>
        <w:br/>
      </w:r>
      <w:r>
        <w:rPr>
          <w:rFonts w:ascii="Consolas" w:hAnsi="Consolas"/>
          <w:color w:val="1E1E1E"/>
          <w:sz w:val="18"/>
        </w:rPr>
        <w:lastRenderedPageBreak/>
        <w:br/>
        <w:t xml:space="preserve">// </w:t>
      </w:r>
      <w:r>
        <w:rPr>
          <w:rFonts w:ascii="Consolas" w:hAnsi="Consolas"/>
          <w:color w:val="1E1E1E"/>
          <w:sz w:val="18"/>
        </w:rPr>
        <w:t>输入</w:t>
      </w:r>
      <w:r>
        <w:rPr>
          <w:rFonts w:ascii="Consolas" w:hAnsi="Consolas"/>
          <w:color w:val="1E1E1E"/>
          <w:sz w:val="18"/>
        </w:rPr>
        <w:br/>
        <w:t>ifstream fin("data.txt");</w:t>
      </w:r>
      <w:r>
        <w:rPr>
          <w:rFonts w:ascii="Consolas" w:hAnsi="Consolas"/>
          <w:color w:val="1E1E1E"/>
          <w:sz w:val="18"/>
        </w:rPr>
        <w:br/>
        <w:t>string s;</w:t>
      </w:r>
      <w:r>
        <w:rPr>
          <w:rFonts w:ascii="Consolas" w:hAnsi="Consolas"/>
          <w:color w:val="1E1E1E"/>
          <w:sz w:val="18"/>
        </w:rPr>
        <w:br/>
        <w:t>fin &gt;&gt; s;</w:t>
      </w:r>
      <w:r>
        <w:rPr>
          <w:rFonts w:ascii="Consolas" w:hAnsi="Consolas"/>
          <w:color w:val="1E1E1E"/>
          <w:sz w:val="18"/>
        </w:rPr>
        <w:br/>
      </w:r>
      <w:proofErr w:type="gramStart"/>
      <w:r>
        <w:rPr>
          <w:rFonts w:ascii="Consolas" w:hAnsi="Consolas"/>
          <w:color w:val="1E1E1E"/>
          <w:sz w:val="18"/>
        </w:rPr>
        <w:t>fin.close</w:t>
      </w:r>
      <w:proofErr w:type="gramEnd"/>
      <w:r>
        <w:rPr>
          <w:rFonts w:ascii="Consolas" w:hAnsi="Consolas"/>
          <w:color w:val="1E1E1E"/>
          <w:sz w:val="18"/>
        </w:rPr>
        <w:t>();</w:t>
      </w:r>
    </w:p>
    <w:p w14:paraId="0682DE65" w14:textId="77777777" w:rsidR="00570D89" w:rsidRDefault="00000000">
      <w:pPr>
        <w:rPr>
          <w:rFonts w:hint="eastAsia"/>
        </w:rPr>
      </w:pPr>
      <w:r>
        <w:br w:type="page"/>
      </w:r>
    </w:p>
    <w:p w14:paraId="659A865B" w14:textId="77777777" w:rsidR="00570D89" w:rsidRDefault="00000000">
      <w:pPr>
        <w:pStyle w:val="1"/>
        <w:rPr>
          <w:lang w:eastAsia="zh-CN"/>
        </w:rPr>
      </w:pPr>
      <w:r>
        <w:rPr>
          <w:rFonts w:ascii="黑体" w:hAnsi="黑体"/>
          <w:lang w:eastAsia="zh-CN"/>
        </w:rPr>
        <w:lastRenderedPageBreak/>
        <w:t>附录</w:t>
      </w:r>
      <w:r>
        <w:rPr>
          <w:rFonts w:ascii="黑体" w:hAnsi="黑体"/>
          <w:lang w:eastAsia="zh-CN"/>
        </w:rPr>
        <w:t>A</w:t>
      </w:r>
      <w:r>
        <w:rPr>
          <w:rFonts w:ascii="黑体" w:hAnsi="黑体"/>
          <w:lang w:eastAsia="zh-CN"/>
        </w:rPr>
        <w:t>：高频考点速记口诀</w:t>
      </w:r>
    </w:p>
    <w:tbl>
      <w:tblPr>
        <w:tblStyle w:val="aff1"/>
        <w:tblW w:w="0" w:type="auto"/>
        <w:jc w:val="center"/>
        <w:tblLook w:val="04A0" w:firstRow="1" w:lastRow="0" w:firstColumn="1" w:lastColumn="0" w:noHBand="0" w:noVBand="1"/>
      </w:tblPr>
      <w:tblGrid>
        <w:gridCol w:w="4533"/>
        <w:gridCol w:w="4533"/>
      </w:tblGrid>
      <w:tr w:rsidR="00570D89" w14:paraId="1F2EDC18" w14:textId="77777777">
        <w:trPr>
          <w:jc w:val="center"/>
        </w:trPr>
        <w:tc>
          <w:tcPr>
            <w:tcW w:w="4533" w:type="dxa"/>
          </w:tcPr>
          <w:p w14:paraId="74213DB4" w14:textId="77777777" w:rsidR="00570D89" w:rsidRDefault="00000000">
            <w:pPr>
              <w:jc w:val="center"/>
              <w:rPr>
                <w:rFonts w:hint="eastAsia"/>
              </w:rPr>
            </w:pPr>
            <w:proofErr w:type="spellStart"/>
            <w:r>
              <w:rPr>
                <w:b/>
              </w:rPr>
              <w:t>口诀</w:t>
            </w:r>
            <w:proofErr w:type="spellEnd"/>
          </w:p>
        </w:tc>
        <w:tc>
          <w:tcPr>
            <w:tcW w:w="4533" w:type="dxa"/>
          </w:tcPr>
          <w:p w14:paraId="3A490AC4" w14:textId="77777777" w:rsidR="00570D89" w:rsidRDefault="00000000">
            <w:pPr>
              <w:jc w:val="center"/>
              <w:rPr>
                <w:rFonts w:hint="eastAsia"/>
              </w:rPr>
            </w:pPr>
            <w:r>
              <w:rPr>
                <w:b/>
              </w:rPr>
              <w:t>对应考点</w:t>
            </w:r>
          </w:p>
        </w:tc>
      </w:tr>
      <w:tr w:rsidR="00570D89" w14:paraId="49757DA7" w14:textId="77777777">
        <w:trPr>
          <w:jc w:val="center"/>
        </w:trPr>
        <w:tc>
          <w:tcPr>
            <w:tcW w:w="4533" w:type="dxa"/>
          </w:tcPr>
          <w:p w14:paraId="63BE44DB" w14:textId="77777777" w:rsidR="00570D89" w:rsidRDefault="00000000">
            <w:pPr>
              <w:rPr>
                <w:rFonts w:hint="eastAsia"/>
              </w:rPr>
            </w:pPr>
            <w:r>
              <w:t>先祖先，再客人，后自己</w:t>
            </w:r>
          </w:p>
        </w:tc>
        <w:tc>
          <w:tcPr>
            <w:tcW w:w="4533" w:type="dxa"/>
          </w:tcPr>
          <w:p w14:paraId="156471FC" w14:textId="77777777" w:rsidR="00570D89" w:rsidRDefault="00000000">
            <w:pPr>
              <w:rPr>
                <w:rFonts w:hint="eastAsia"/>
                <w:lang w:eastAsia="zh-CN"/>
              </w:rPr>
            </w:pPr>
            <w:r>
              <w:rPr>
                <w:lang w:eastAsia="zh-CN"/>
              </w:rPr>
              <w:t>派生类构造顺序：</w:t>
            </w:r>
            <w:proofErr w:type="gramStart"/>
            <w:r>
              <w:rPr>
                <w:lang w:eastAsia="zh-CN"/>
              </w:rPr>
              <w:t>基类</w:t>
            </w:r>
            <w:proofErr w:type="gramEnd"/>
            <w:r>
              <w:rPr>
                <w:lang w:eastAsia="zh-CN"/>
              </w:rPr>
              <w:t>→内</w:t>
            </w:r>
            <w:proofErr w:type="gramStart"/>
            <w:r>
              <w:rPr>
                <w:lang w:eastAsia="zh-CN"/>
              </w:rPr>
              <w:t>嵌对象</w:t>
            </w:r>
            <w:proofErr w:type="gramEnd"/>
            <w:r>
              <w:rPr>
                <w:lang w:eastAsia="zh-CN"/>
              </w:rPr>
              <w:t>→派生类</w:t>
            </w:r>
          </w:p>
        </w:tc>
      </w:tr>
      <w:tr w:rsidR="00570D89" w14:paraId="1538DE7C" w14:textId="77777777">
        <w:trPr>
          <w:jc w:val="center"/>
        </w:trPr>
        <w:tc>
          <w:tcPr>
            <w:tcW w:w="4533" w:type="dxa"/>
          </w:tcPr>
          <w:p w14:paraId="3B6256D8" w14:textId="77777777" w:rsidR="00570D89" w:rsidRDefault="00000000">
            <w:pPr>
              <w:rPr>
                <w:rFonts w:hint="eastAsia"/>
              </w:rPr>
            </w:pPr>
            <w:proofErr w:type="spellStart"/>
            <w:r>
              <w:t>一个接口，多种状态</w:t>
            </w:r>
            <w:proofErr w:type="spellEnd"/>
          </w:p>
        </w:tc>
        <w:tc>
          <w:tcPr>
            <w:tcW w:w="4533" w:type="dxa"/>
          </w:tcPr>
          <w:p w14:paraId="46AA7AE1" w14:textId="77777777" w:rsidR="00570D89" w:rsidRDefault="00000000">
            <w:pPr>
              <w:rPr>
                <w:rFonts w:hint="eastAsia"/>
              </w:rPr>
            </w:pPr>
            <w:r>
              <w:t>多态性的定义</w:t>
            </w:r>
          </w:p>
        </w:tc>
      </w:tr>
      <w:tr w:rsidR="00570D89" w14:paraId="54CBFFB4" w14:textId="77777777">
        <w:trPr>
          <w:jc w:val="center"/>
        </w:trPr>
        <w:tc>
          <w:tcPr>
            <w:tcW w:w="4533" w:type="dxa"/>
          </w:tcPr>
          <w:p w14:paraId="41BBFF3B" w14:textId="77777777" w:rsidR="00570D89" w:rsidRDefault="00000000">
            <w:pPr>
              <w:rPr>
                <w:rFonts w:hint="eastAsia"/>
              </w:rPr>
            </w:pPr>
            <w:r>
              <w:t>模具与铸件</w:t>
            </w:r>
          </w:p>
        </w:tc>
        <w:tc>
          <w:tcPr>
            <w:tcW w:w="4533" w:type="dxa"/>
          </w:tcPr>
          <w:p w14:paraId="643B5F83" w14:textId="77777777" w:rsidR="00570D89" w:rsidRDefault="00000000">
            <w:pPr>
              <w:rPr>
                <w:rFonts w:hint="eastAsia"/>
              </w:rPr>
            </w:pPr>
            <w:r>
              <w:t>类与对象的关系</w:t>
            </w:r>
          </w:p>
        </w:tc>
      </w:tr>
      <w:tr w:rsidR="00570D89" w14:paraId="71AA7731" w14:textId="77777777">
        <w:trPr>
          <w:jc w:val="center"/>
        </w:trPr>
        <w:tc>
          <w:tcPr>
            <w:tcW w:w="4533" w:type="dxa"/>
          </w:tcPr>
          <w:p w14:paraId="311D716F" w14:textId="77777777" w:rsidR="00570D89" w:rsidRDefault="00000000">
            <w:pPr>
              <w:rPr>
                <w:rFonts w:hint="eastAsia"/>
              </w:rPr>
            </w:pPr>
            <w:r>
              <w:t>墙上开的小孔</w:t>
            </w:r>
          </w:p>
        </w:tc>
        <w:tc>
          <w:tcPr>
            <w:tcW w:w="4533" w:type="dxa"/>
          </w:tcPr>
          <w:p w14:paraId="51958F62" w14:textId="77777777" w:rsidR="00570D89" w:rsidRDefault="00000000">
            <w:pPr>
              <w:rPr>
                <w:rFonts w:hint="eastAsia"/>
              </w:rPr>
            </w:pPr>
            <w:r>
              <w:t>友元机制</w:t>
            </w:r>
          </w:p>
        </w:tc>
      </w:tr>
      <w:tr w:rsidR="00570D89" w14:paraId="35FF039D" w14:textId="77777777">
        <w:trPr>
          <w:jc w:val="center"/>
        </w:trPr>
        <w:tc>
          <w:tcPr>
            <w:tcW w:w="4533" w:type="dxa"/>
          </w:tcPr>
          <w:p w14:paraId="33AB95C7" w14:textId="77777777" w:rsidR="00570D89" w:rsidRDefault="00000000">
            <w:pPr>
              <w:rPr>
                <w:rFonts w:hint="eastAsia"/>
                <w:lang w:eastAsia="zh-CN"/>
              </w:rPr>
            </w:pPr>
            <w:r>
              <w:rPr>
                <w:lang w:eastAsia="zh-CN"/>
              </w:rPr>
              <w:t>四个</w:t>
            </w:r>
            <w:proofErr w:type="gramStart"/>
            <w:r>
              <w:rPr>
                <w:lang w:eastAsia="zh-CN"/>
              </w:rPr>
              <w:t>不</w:t>
            </w:r>
            <w:proofErr w:type="gramEnd"/>
            <w:r>
              <w:rPr>
                <w:lang w:eastAsia="zh-CN"/>
              </w:rPr>
              <w:t>重载：点、星、域、问</w:t>
            </w:r>
          </w:p>
        </w:tc>
        <w:tc>
          <w:tcPr>
            <w:tcW w:w="4533" w:type="dxa"/>
          </w:tcPr>
          <w:p w14:paraId="589DBA40" w14:textId="77777777" w:rsidR="00570D89" w:rsidRDefault="00000000">
            <w:pPr>
              <w:rPr>
                <w:rFonts w:hint="eastAsia"/>
              </w:rPr>
            </w:pPr>
            <w:proofErr w:type="spellStart"/>
            <w:r>
              <w:t>不能重载的运算符</w:t>
            </w:r>
            <w:proofErr w:type="spellEnd"/>
            <w:r>
              <w:t>：. .* :: ?:</w:t>
            </w:r>
          </w:p>
        </w:tc>
      </w:tr>
      <w:tr w:rsidR="00570D89" w14:paraId="559D7478" w14:textId="77777777">
        <w:trPr>
          <w:jc w:val="center"/>
        </w:trPr>
        <w:tc>
          <w:tcPr>
            <w:tcW w:w="4533" w:type="dxa"/>
          </w:tcPr>
          <w:p w14:paraId="133A7A20" w14:textId="77777777" w:rsidR="00570D89" w:rsidRDefault="00000000">
            <w:pPr>
              <w:rPr>
                <w:rFonts w:hint="eastAsia"/>
                <w:lang w:eastAsia="zh-CN"/>
              </w:rPr>
            </w:pPr>
            <w:r>
              <w:rPr>
                <w:lang w:eastAsia="zh-CN"/>
              </w:rPr>
              <w:t>类外初始化，对象前就绪</w:t>
            </w:r>
          </w:p>
        </w:tc>
        <w:tc>
          <w:tcPr>
            <w:tcW w:w="4533" w:type="dxa"/>
          </w:tcPr>
          <w:p w14:paraId="456BDA2B" w14:textId="77777777" w:rsidR="00570D89" w:rsidRDefault="00000000">
            <w:pPr>
              <w:rPr>
                <w:rFonts w:hint="eastAsia"/>
                <w:lang w:eastAsia="zh-CN"/>
              </w:rPr>
            </w:pPr>
            <w:r>
              <w:rPr>
                <w:lang w:eastAsia="zh-CN"/>
              </w:rPr>
              <w:t>静态数据成员类外初始化</w:t>
            </w:r>
          </w:p>
        </w:tc>
      </w:tr>
      <w:tr w:rsidR="00570D89" w14:paraId="70C14692" w14:textId="77777777">
        <w:trPr>
          <w:jc w:val="center"/>
        </w:trPr>
        <w:tc>
          <w:tcPr>
            <w:tcW w:w="4533" w:type="dxa"/>
          </w:tcPr>
          <w:p w14:paraId="1489F910" w14:textId="77777777" w:rsidR="00570D89" w:rsidRDefault="00000000">
            <w:pPr>
              <w:rPr>
                <w:rFonts w:hint="eastAsia"/>
              </w:rPr>
            </w:pPr>
            <w:proofErr w:type="spellStart"/>
            <w:r>
              <w:t>无参无反不重载</w:t>
            </w:r>
            <w:proofErr w:type="spellEnd"/>
          </w:p>
        </w:tc>
        <w:tc>
          <w:tcPr>
            <w:tcW w:w="4533" w:type="dxa"/>
          </w:tcPr>
          <w:p w14:paraId="0C2489A5" w14:textId="77777777" w:rsidR="00570D89" w:rsidRDefault="00000000">
            <w:pPr>
              <w:rPr>
                <w:rFonts w:hint="eastAsia"/>
                <w:lang w:eastAsia="zh-CN"/>
              </w:rPr>
            </w:pPr>
            <w:proofErr w:type="gramStart"/>
            <w:r>
              <w:rPr>
                <w:lang w:eastAsia="zh-CN"/>
              </w:rPr>
              <w:t>析构函数</w:t>
            </w:r>
            <w:proofErr w:type="gramEnd"/>
            <w:r>
              <w:rPr>
                <w:lang w:eastAsia="zh-CN"/>
              </w:rPr>
              <w:t>特点：无参数、无返回值、不能重载</w:t>
            </w:r>
          </w:p>
        </w:tc>
      </w:tr>
      <w:tr w:rsidR="00570D89" w14:paraId="02BAF61C" w14:textId="77777777">
        <w:trPr>
          <w:jc w:val="center"/>
        </w:trPr>
        <w:tc>
          <w:tcPr>
            <w:tcW w:w="4533" w:type="dxa"/>
          </w:tcPr>
          <w:p w14:paraId="41BD41C1" w14:textId="77777777" w:rsidR="00570D89" w:rsidRDefault="00000000">
            <w:pPr>
              <w:rPr>
                <w:rFonts w:hint="eastAsia"/>
              </w:rPr>
            </w:pPr>
            <w:proofErr w:type="spellStart"/>
            <w:r>
              <w:t>同名同参异类</w:t>
            </w:r>
            <w:proofErr w:type="spellEnd"/>
          </w:p>
        </w:tc>
        <w:tc>
          <w:tcPr>
            <w:tcW w:w="4533" w:type="dxa"/>
          </w:tcPr>
          <w:p w14:paraId="1490668D" w14:textId="77777777" w:rsidR="00570D89" w:rsidRDefault="00000000">
            <w:pPr>
              <w:rPr>
                <w:rFonts w:hint="eastAsia"/>
                <w:lang w:eastAsia="zh-CN"/>
              </w:rPr>
            </w:pPr>
            <w:r>
              <w:rPr>
                <w:lang w:eastAsia="zh-CN"/>
              </w:rPr>
              <w:t>虚函数覆盖：同名、同参数、</w:t>
            </w:r>
            <w:proofErr w:type="gramStart"/>
            <w:r>
              <w:rPr>
                <w:lang w:eastAsia="zh-CN"/>
              </w:rPr>
              <w:t>不</w:t>
            </w:r>
            <w:proofErr w:type="gramEnd"/>
            <w:r>
              <w:rPr>
                <w:lang w:eastAsia="zh-CN"/>
              </w:rPr>
              <w:t>同类</w:t>
            </w:r>
          </w:p>
        </w:tc>
      </w:tr>
    </w:tbl>
    <w:p w14:paraId="59803D34" w14:textId="77777777" w:rsidR="00570D89" w:rsidRDefault="00000000">
      <w:pPr>
        <w:pStyle w:val="1"/>
        <w:rPr>
          <w:lang w:eastAsia="zh-CN"/>
        </w:rPr>
      </w:pPr>
      <w:r>
        <w:rPr>
          <w:rFonts w:ascii="黑体" w:hAnsi="黑体"/>
          <w:lang w:eastAsia="zh-CN"/>
        </w:rPr>
        <w:t>附录</w:t>
      </w:r>
      <w:r>
        <w:rPr>
          <w:rFonts w:ascii="黑体" w:hAnsi="黑体"/>
          <w:lang w:eastAsia="zh-CN"/>
        </w:rPr>
        <w:t>B</w:t>
      </w:r>
      <w:r>
        <w:rPr>
          <w:rFonts w:ascii="黑体" w:hAnsi="黑体"/>
          <w:lang w:eastAsia="zh-CN"/>
        </w:rPr>
        <w:t>：经典代码示例</w:t>
      </w:r>
    </w:p>
    <w:p w14:paraId="27B8D41A" w14:textId="77777777" w:rsidR="00570D89" w:rsidRDefault="00000000">
      <w:pPr>
        <w:pStyle w:val="21"/>
        <w:rPr>
          <w:lang w:eastAsia="zh-CN"/>
        </w:rPr>
      </w:pPr>
      <w:r>
        <w:rPr>
          <w:rFonts w:ascii="黑体" w:hAnsi="黑体"/>
          <w:lang w:eastAsia="zh-CN"/>
        </w:rPr>
        <w:t xml:space="preserve">B1. </w:t>
      </w:r>
      <w:r>
        <w:rPr>
          <w:rFonts w:ascii="黑体" w:hAnsi="黑体"/>
          <w:lang w:eastAsia="zh-CN"/>
        </w:rPr>
        <w:t>类定义与构造</w:t>
      </w:r>
    </w:p>
    <w:p w14:paraId="78ADBC9D" w14:textId="77777777" w:rsidR="00570D89" w:rsidRDefault="00000000">
      <w:pPr>
        <w:spacing w:before="80" w:after="80"/>
        <w:ind w:left="567"/>
        <w:rPr>
          <w:rFonts w:hint="eastAsia"/>
        </w:rPr>
      </w:pPr>
      <w:r>
        <w:rPr>
          <w:rFonts w:ascii="Consolas" w:hAnsi="Consolas"/>
          <w:color w:val="1E1E1E"/>
          <w:sz w:val="18"/>
        </w:rPr>
        <w:t>#include &lt;iostream&gt;</w:t>
      </w:r>
      <w:r>
        <w:rPr>
          <w:rFonts w:ascii="Consolas" w:hAnsi="Consolas"/>
          <w:color w:val="1E1E1E"/>
          <w:sz w:val="18"/>
        </w:rPr>
        <w:br/>
        <w:t>using namespace std;</w:t>
      </w:r>
      <w:r>
        <w:rPr>
          <w:rFonts w:ascii="Consolas" w:hAnsi="Consolas"/>
          <w:color w:val="1E1E1E"/>
          <w:sz w:val="18"/>
        </w:rPr>
        <w:br/>
      </w:r>
      <w:r>
        <w:rPr>
          <w:rFonts w:ascii="Consolas" w:hAnsi="Consolas"/>
          <w:color w:val="1E1E1E"/>
          <w:sz w:val="18"/>
        </w:rPr>
        <w:br/>
        <w:t>class Circle {</w:t>
      </w:r>
      <w:r>
        <w:rPr>
          <w:rFonts w:ascii="Consolas" w:hAnsi="Consolas"/>
          <w:color w:val="1E1E1E"/>
          <w:sz w:val="18"/>
        </w:rPr>
        <w:br/>
        <w:t>private:</w:t>
      </w:r>
      <w:r>
        <w:rPr>
          <w:rFonts w:ascii="Consolas" w:hAnsi="Consolas"/>
          <w:color w:val="1E1E1E"/>
          <w:sz w:val="18"/>
        </w:rPr>
        <w:br/>
        <w:t xml:space="preserve">    float radius;</w:t>
      </w:r>
      <w:r>
        <w:rPr>
          <w:rFonts w:ascii="Consolas" w:hAnsi="Consolas"/>
          <w:color w:val="1E1E1E"/>
          <w:sz w:val="18"/>
        </w:rPr>
        <w:br/>
        <w:t>public:</w:t>
      </w:r>
      <w:r>
        <w:rPr>
          <w:rFonts w:ascii="Consolas" w:hAnsi="Consolas"/>
          <w:color w:val="1E1E1E"/>
          <w:sz w:val="18"/>
        </w:rPr>
        <w:br/>
        <w:t xml:space="preserve">    </w:t>
      </w:r>
      <w:proofErr w:type="gramStart"/>
      <w:r>
        <w:rPr>
          <w:rFonts w:ascii="Consolas" w:hAnsi="Consolas"/>
          <w:color w:val="1E1E1E"/>
          <w:sz w:val="18"/>
        </w:rPr>
        <w:t>Circle(</w:t>
      </w:r>
      <w:proofErr w:type="gramEnd"/>
      <w:r>
        <w:rPr>
          <w:rFonts w:ascii="Consolas" w:hAnsi="Consolas"/>
          <w:color w:val="1E1E1E"/>
          <w:sz w:val="18"/>
        </w:rPr>
        <w:t>float r</w:t>
      </w:r>
      <w:proofErr w:type="gramStart"/>
      <w:r>
        <w:rPr>
          <w:rFonts w:ascii="Consolas" w:hAnsi="Consolas"/>
          <w:color w:val="1E1E1E"/>
          <w:sz w:val="18"/>
        </w:rPr>
        <w:t>) :</w:t>
      </w:r>
      <w:proofErr w:type="gramEnd"/>
      <w:r>
        <w:rPr>
          <w:rFonts w:ascii="Consolas" w:hAnsi="Consolas"/>
          <w:color w:val="1E1E1E"/>
          <w:sz w:val="18"/>
        </w:rPr>
        <w:t xml:space="preserve"> radius(r) </w:t>
      </w:r>
      <w:proofErr w:type="gramStart"/>
      <w:r>
        <w:rPr>
          <w:rFonts w:ascii="Consolas" w:hAnsi="Consolas"/>
          <w:color w:val="1E1E1E"/>
          <w:sz w:val="18"/>
        </w:rPr>
        <w:t>{ }</w:t>
      </w:r>
      <w:proofErr w:type="gramEnd"/>
      <w:r>
        <w:rPr>
          <w:rFonts w:ascii="Consolas" w:hAnsi="Consolas"/>
          <w:color w:val="1E1E1E"/>
          <w:sz w:val="18"/>
        </w:rPr>
        <w:br/>
        <w:t xml:space="preserve">    float </w:t>
      </w:r>
      <w:proofErr w:type="gramStart"/>
      <w:r>
        <w:rPr>
          <w:rFonts w:ascii="Consolas" w:hAnsi="Consolas"/>
          <w:color w:val="1E1E1E"/>
          <w:sz w:val="18"/>
        </w:rPr>
        <w:t>Area(</w:t>
      </w:r>
      <w:proofErr w:type="gramEnd"/>
      <w:r>
        <w:rPr>
          <w:rFonts w:ascii="Consolas" w:hAnsi="Consolas"/>
          <w:color w:val="1E1E1E"/>
          <w:sz w:val="18"/>
        </w:rPr>
        <w:t xml:space="preserve">) </w:t>
      </w:r>
      <w:proofErr w:type="gramStart"/>
      <w:r>
        <w:rPr>
          <w:rFonts w:ascii="Consolas" w:hAnsi="Consolas"/>
          <w:color w:val="1E1E1E"/>
          <w:sz w:val="18"/>
        </w:rPr>
        <w:t>{ return</w:t>
      </w:r>
      <w:proofErr w:type="gramEnd"/>
      <w:r>
        <w:rPr>
          <w:rFonts w:ascii="Consolas" w:hAnsi="Consolas"/>
          <w:color w:val="1E1E1E"/>
          <w:sz w:val="18"/>
        </w:rPr>
        <w:t xml:space="preserve"> 3.14*radius*radius</w:t>
      </w:r>
      <w:proofErr w:type="gramStart"/>
      <w:r>
        <w:rPr>
          <w:rFonts w:ascii="Consolas" w:hAnsi="Consolas"/>
          <w:color w:val="1E1E1E"/>
          <w:sz w:val="18"/>
        </w:rPr>
        <w:t>; }</w:t>
      </w:r>
      <w:proofErr w:type="gramEnd"/>
      <w:r>
        <w:rPr>
          <w:rFonts w:ascii="Consolas" w:hAnsi="Consolas"/>
          <w:color w:val="1E1E1E"/>
          <w:sz w:val="18"/>
        </w:rPr>
        <w:br/>
        <w:t>};</w:t>
      </w:r>
      <w:r>
        <w:rPr>
          <w:rFonts w:ascii="Consolas" w:hAnsi="Consolas"/>
          <w:color w:val="1E1E1E"/>
          <w:sz w:val="18"/>
        </w:rPr>
        <w:br/>
      </w:r>
      <w:r>
        <w:rPr>
          <w:rFonts w:ascii="Consolas" w:hAnsi="Consolas"/>
          <w:color w:val="1E1E1E"/>
          <w:sz w:val="18"/>
        </w:rPr>
        <w:br/>
        <w:t xml:space="preserve">int </w:t>
      </w:r>
      <w:proofErr w:type="gramStart"/>
      <w:r>
        <w:rPr>
          <w:rFonts w:ascii="Consolas" w:hAnsi="Consolas"/>
          <w:color w:val="1E1E1E"/>
          <w:sz w:val="18"/>
        </w:rPr>
        <w:t>main(</w:t>
      </w:r>
      <w:proofErr w:type="gramEnd"/>
      <w:r>
        <w:rPr>
          <w:rFonts w:ascii="Consolas" w:hAnsi="Consolas"/>
          <w:color w:val="1E1E1E"/>
          <w:sz w:val="18"/>
        </w:rPr>
        <w:t>) {</w:t>
      </w:r>
      <w:r>
        <w:rPr>
          <w:rFonts w:ascii="Consolas" w:hAnsi="Consolas"/>
          <w:color w:val="1E1E1E"/>
          <w:sz w:val="18"/>
        </w:rPr>
        <w:br/>
        <w:t xml:space="preserve">    Circle c1(5.0);</w:t>
      </w:r>
      <w:r>
        <w:rPr>
          <w:rFonts w:ascii="Consolas" w:hAnsi="Consolas"/>
          <w:color w:val="1E1E1E"/>
          <w:sz w:val="18"/>
        </w:rPr>
        <w:br/>
        <w:t xml:space="preserve">    cout &lt;&lt; c</w:t>
      </w:r>
      <w:proofErr w:type="gramStart"/>
      <w:r>
        <w:rPr>
          <w:rFonts w:ascii="Consolas" w:hAnsi="Consolas"/>
          <w:color w:val="1E1E1E"/>
          <w:sz w:val="18"/>
        </w:rPr>
        <w:t>1.Area</w:t>
      </w:r>
      <w:proofErr w:type="gramEnd"/>
      <w:r>
        <w:rPr>
          <w:rFonts w:ascii="Consolas" w:hAnsi="Consolas"/>
          <w:color w:val="1E1E1E"/>
          <w:sz w:val="18"/>
        </w:rPr>
        <w:t>() &lt;&lt; endl;</w:t>
      </w:r>
      <w:r>
        <w:rPr>
          <w:rFonts w:ascii="Consolas" w:hAnsi="Consolas"/>
          <w:color w:val="1E1E1E"/>
          <w:sz w:val="18"/>
        </w:rPr>
        <w:br/>
        <w:t>}</w:t>
      </w:r>
    </w:p>
    <w:p w14:paraId="3C29C4B4" w14:textId="77777777" w:rsidR="00570D89" w:rsidRDefault="00000000">
      <w:pPr>
        <w:pStyle w:val="21"/>
      </w:pPr>
      <w:r>
        <w:rPr>
          <w:rFonts w:ascii="黑体" w:hAnsi="黑体"/>
        </w:rPr>
        <w:t xml:space="preserve">B2. </w:t>
      </w:r>
      <w:r>
        <w:rPr>
          <w:rFonts w:ascii="黑体" w:hAnsi="黑体"/>
        </w:rPr>
        <w:t>继承</w:t>
      </w:r>
    </w:p>
    <w:p w14:paraId="296BF5FF" w14:textId="77777777" w:rsidR="00570D89" w:rsidRDefault="00000000">
      <w:pPr>
        <w:spacing w:before="80" w:after="80"/>
        <w:ind w:left="567"/>
        <w:rPr>
          <w:rFonts w:hint="eastAsia"/>
        </w:rPr>
      </w:pPr>
      <w:r>
        <w:rPr>
          <w:rFonts w:ascii="Consolas" w:hAnsi="Consolas"/>
          <w:color w:val="1E1E1E"/>
          <w:sz w:val="18"/>
        </w:rPr>
        <w:t>class Base {</w:t>
      </w:r>
      <w:r>
        <w:rPr>
          <w:rFonts w:ascii="Consolas" w:hAnsi="Consolas"/>
          <w:color w:val="1E1E1E"/>
          <w:sz w:val="18"/>
        </w:rPr>
        <w:br/>
        <w:t>protected:</w:t>
      </w:r>
      <w:r>
        <w:rPr>
          <w:rFonts w:ascii="Consolas" w:hAnsi="Consolas"/>
          <w:color w:val="1E1E1E"/>
          <w:sz w:val="18"/>
        </w:rPr>
        <w:br/>
        <w:t xml:space="preserve">    int a;</w:t>
      </w:r>
      <w:r>
        <w:rPr>
          <w:rFonts w:ascii="Consolas" w:hAnsi="Consolas"/>
          <w:color w:val="1E1E1E"/>
          <w:sz w:val="18"/>
        </w:rPr>
        <w:br/>
        <w:t>public:</w:t>
      </w:r>
      <w:r>
        <w:rPr>
          <w:rFonts w:ascii="Consolas" w:hAnsi="Consolas"/>
          <w:color w:val="1E1E1E"/>
          <w:sz w:val="18"/>
        </w:rPr>
        <w:br/>
        <w:t xml:space="preserve">    Base(int x) : a(x) { }</w:t>
      </w:r>
      <w:r>
        <w:rPr>
          <w:rFonts w:ascii="Consolas" w:hAnsi="Consolas"/>
          <w:color w:val="1E1E1E"/>
          <w:sz w:val="18"/>
        </w:rPr>
        <w:br/>
        <w:t>};</w:t>
      </w:r>
      <w:r>
        <w:rPr>
          <w:rFonts w:ascii="Consolas" w:hAnsi="Consolas"/>
          <w:color w:val="1E1E1E"/>
          <w:sz w:val="18"/>
        </w:rPr>
        <w:br/>
      </w:r>
      <w:r>
        <w:rPr>
          <w:rFonts w:ascii="Consolas" w:hAnsi="Consolas"/>
          <w:color w:val="1E1E1E"/>
          <w:sz w:val="18"/>
        </w:rPr>
        <w:br/>
        <w:t>class Derived : public Base {</w:t>
      </w:r>
      <w:r>
        <w:rPr>
          <w:rFonts w:ascii="Consolas" w:hAnsi="Consolas"/>
          <w:color w:val="1E1E1E"/>
          <w:sz w:val="18"/>
        </w:rPr>
        <w:br/>
        <w:t xml:space="preserve">    int b;</w:t>
      </w:r>
      <w:r>
        <w:rPr>
          <w:rFonts w:ascii="Consolas" w:hAnsi="Consolas"/>
          <w:color w:val="1E1E1E"/>
          <w:sz w:val="18"/>
        </w:rPr>
        <w:br/>
        <w:t>public:</w:t>
      </w:r>
      <w:r>
        <w:rPr>
          <w:rFonts w:ascii="Consolas" w:hAnsi="Consolas"/>
          <w:color w:val="1E1E1E"/>
          <w:sz w:val="18"/>
        </w:rPr>
        <w:br/>
        <w:t xml:space="preserve">    Derived(int x, int y) : Base(x), b(y) { }</w:t>
      </w:r>
      <w:r>
        <w:rPr>
          <w:rFonts w:ascii="Consolas" w:hAnsi="Consolas"/>
          <w:color w:val="1E1E1E"/>
          <w:sz w:val="18"/>
        </w:rPr>
        <w:br/>
        <w:t xml:space="preserve">    void show() { cout &lt;&lt; a &lt;&lt; "," &lt;&lt; b &lt;&lt; endl; }</w:t>
      </w:r>
      <w:r>
        <w:rPr>
          <w:rFonts w:ascii="Consolas" w:hAnsi="Consolas"/>
          <w:color w:val="1E1E1E"/>
          <w:sz w:val="18"/>
        </w:rPr>
        <w:br/>
        <w:t>};</w:t>
      </w:r>
    </w:p>
    <w:p w14:paraId="2DC911DA" w14:textId="77777777" w:rsidR="00570D89" w:rsidRDefault="00000000">
      <w:pPr>
        <w:pStyle w:val="21"/>
      </w:pPr>
      <w:r>
        <w:rPr>
          <w:rFonts w:ascii="黑体" w:hAnsi="黑体"/>
        </w:rPr>
        <w:lastRenderedPageBreak/>
        <w:t xml:space="preserve">B3. </w:t>
      </w:r>
      <w:r>
        <w:rPr>
          <w:rFonts w:ascii="黑体" w:hAnsi="黑体"/>
        </w:rPr>
        <w:t>虚函数多态</w:t>
      </w:r>
    </w:p>
    <w:p w14:paraId="15BEA659" w14:textId="77777777" w:rsidR="00570D89" w:rsidRDefault="00000000">
      <w:pPr>
        <w:spacing w:before="80" w:after="80"/>
        <w:ind w:left="567"/>
        <w:rPr>
          <w:rFonts w:hint="eastAsia"/>
        </w:rPr>
      </w:pPr>
      <w:r>
        <w:rPr>
          <w:rFonts w:ascii="Consolas" w:hAnsi="Consolas"/>
          <w:color w:val="1E1E1E"/>
          <w:sz w:val="18"/>
        </w:rPr>
        <w:t>class Shape {</w:t>
      </w:r>
      <w:r>
        <w:rPr>
          <w:rFonts w:ascii="Consolas" w:hAnsi="Consolas"/>
          <w:color w:val="1E1E1E"/>
          <w:sz w:val="18"/>
        </w:rPr>
        <w:br/>
        <w:t>public:</w:t>
      </w:r>
      <w:r>
        <w:rPr>
          <w:rFonts w:ascii="Consolas" w:hAnsi="Consolas"/>
          <w:color w:val="1E1E1E"/>
          <w:sz w:val="18"/>
        </w:rPr>
        <w:br/>
        <w:t xml:space="preserve">    virtual void draw() { cout &lt;&lt; "Shape"; }</w:t>
      </w:r>
      <w:r>
        <w:rPr>
          <w:rFonts w:ascii="Consolas" w:hAnsi="Consolas"/>
          <w:color w:val="1E1E1E"/>
          <w:sz w:val="18"/>
        </w:rPr>
        <w:br/>
        <w:t xml:space="preserve">    virtual ~Shape() { }</w:t>
      </w:r>
      <w:r>
        <w:rPr>
          <w:rFonts w:ascii="Consolas" w:hAnsi="Consolas"/>
          <w:color w:val="1E1E1E"/>
          <w:sz w:val="18"/>
        </w:rPr>
        <w:br/>
        <w:t>};</w:t>
      </w:r>
      <w:r>
        <w:rPr>
          <w:rFonts w:ascii="Consolas" w:hAnsi="Consolas"/>
          <w:color w:val="1E1E1E"/>
          <w:sz w:val="18"/>
        </w:rPr>
        <w:br/>
        <w:t>class Circle : public Shape {</w:t>
      </w:r>
      <w:r>
        <w:rPr>
          <w:rFonts w:ascii="Consolas" w:hAnsi="Consolas"/>
          <w:color w:val="1E1E1E"/>
          <w:sz w:val="18"/>
        </w:rPr>
        <w:br/>
        <w:t>public:</w:t>
      </w:r>
      <w:r>
        <w:rPr>
          <w:rFonts w:ascii="Consolas" w:hAnsi="Consolas"/>
          <w:color w:val="1E1E1E"/>
          <w:sz w:val="18"/>
        </w:rPr>
        <w:br/>
        <w:t xml:space="preserve">    void draw() override { cout &lt;&lt; "Circle"; }</w:t>
      </w:r>
      <w:r>
        <w:rPr>
          <w:rFonts w:ascii="Consolas" w:hAnsi="Consolas"/>
          <w:color w:val="1E1E1E"/>
          <w:sz w:val="18"/>
        </w:rPr>
        <w:br/>
        <w:t>};</w:t>
      </w:r>
      <w:r>
        <w:rPr>
          <w:rFonts w:ascii="Consolas" w:hAnsi="Consolas"/>
          <w:color w:val="1E1E1E"/>
          <w:sz w:val="18"/>
        </w:rPr>
        <w:br/>
      </w:r>
      <w:r>
        <w:rPr>
          <w:rFonts w:ascii="Consolas" w:hAnsi="Consolas"/>
          <w:color w:val="1E1E1E"/>
          <w:sz w:val="18"/>
        </w:rPr>
        <w:br/>
        <w:t>int main() {</w:t>
      </w:r>
      <w:r>
        <w:rPr>
          <w:rFonts w:ascii="Consolas" w:hAnsi="Consolas"/>
          <w:color w:val="1E1E1E"/>
          <w:sz w:val="18"/>
        </w:rPr>
        <w:br/>
        <w:t xml:space="preserve">    Shape* s = new Circle();</w:t>
      </w:r>
      <w:r>
        <w:rPr>
          <w:rFonts w:ascii="Consolas" w:hAnsi="Consolas"/>
          <w:color w:val="1E1E1E"/>
          <w:sz w:val="18"/>
        </w:rPr>
        <w:br/>
        <w:t xml:space="preserve">    s-&gt;draw();  // "Circle"</w:t>
      </w:r>
      <w:r>
        <w:rPr>
          <w:rFonts w:ascii="Consolas" w:hAnsi="Consolas"/>
          <w:color w:val="1E1E1E"/>
          <w:sz w:val="18"/>
        </w:rPr>
        <w:br/>
        <w:t xml:space="preserve">    delete s;</w:t>
      </w:r>
      <w:r>
        <w:rPr>
          <w:rFonts w:ascii="Consolas" w:hAnsi="Consolas"/>
          <w:color w:val="1E1E1E"/>
          <w:sz w:val="18"/>
        </w:rPr>
        <w:br/>
        <w:t>}</w:t>
      </w:r>
    </w:p>
    <w:p w14:paraId="4E00691E" w14:textId="77777777" w:rsidR="00570D89" w:rsidRDefault="00000000">
      <w:pPr>
        <w:pStyle w:val="21"/>
      </w:pPr>
      <w:r>
        <w:rPr>
          <w:rFonts w:ascii="黑体" w:hAnsi="黑体"/>
        </w:rPr>
        <w:t xml:space="preserve">B4. </w:t>
      </w:r>
      <w:r>
        <w:rPr>
          <w:rFonts w:ascii="黑体" w:hAnsi="黑体"/>
        </w:rPr>
        <w:t>运算符重载</w:t>
      </w:r>
    </w:p>
    <w:p w14:paraId="00CD7400" w14:textId="77777777" w:rsidR="00570D89" w:rsidRDefault="00000000">
      <w:pPr>
        <w:spacing w:before="80" w:after="80"/>
        <w:ind w:left="567"/>
        <w:rPr>
          <w:rFonts w:hint="eastAsia"/>
        </w:rPr>
      </w:pPr>
      <w:r>
        <w:rPr>
          <w:rFonts w:ascii="Consolas" w:hAnsi="Consolas"/>
          <w:color w:val="1E1E1E"/>
          <w:sz w:val="18"/>
        </w:rPr>
        <w:t>class Complex {</w:t>
      </w:r>
      <w:r>
        <w:rPr>
          <w:rFonts w:ascii="Consolas" w:hAnsi="Consolas"/>
          <w:color w:val="1E1E1E"/>
          <w:sz w:val="18"/>
        </w:rPr>
        <w:br/>
        <w:t xml:space="preserve">    double r,i;</w:t>
      </w:r>
      <w:r>
        <w:rPr>
          <w:rFonts w:ascii="Consolas" w:hAnsi="Consolas"/>
          <w:color w:val="1E1E1E"/>
          <w:sz w:val="18"/>
        </w:rPr>
        <w:br/>
        <w:t>public:</w:t>
      </w:r>
      <w:r>
        <w:rPr>
          <w:rFonts w:ascii="Consolas" w:hAnsi="Consolas"/>
          <w:color w:val="1E1E1E"/>
          <w:sz w:val="18"/>
        </w:rPr>
        <w:br/>
        <w:t xml:space="preserve">    Complex(double a=0,double b=0):r(a),i(b){}</w:t>
      </w:r>
      <w:r>
        <w:rPr>
          <w:rFonts w:ascii="Consolas" w:hAnsi="Consolas"/>
          <w:color w:val="1E1E1E"/>
          <w:sz w:val="18"/>
        </w:rPr>
        <w:br/>
        <w:t xml:space="preserve">    friend Complex operator+(const Complex&amp; a, const Complex&amp; b);</w:t>
      </w:r>
      <w:r>
        <w:rPr>
          <w:rFonts w:ascii="Consolas" w:hAnsi="Consolas"/>
          <w:color w:val="1E1E1E"/>
          <w:sz w:val="18"/>
        </w:rPr>
        <w:br/>
        <w:t>};</w:t>
      </w:r>
      <w:r>
        <w:rPr>
          <w:rFonts w:ascii="Consolas" w:hAnsi="Consolas"/>
          <w:color w:val="1E1E1E"/>
          <w:sz w:val="18"/>
        </w:rPr>
        <w:br/>
        <w:t>Complex operator+(const Complex&amp; a, const Complex&amp; b) {</w:t>
      </w:r>
      <w:r>
        <w:rPr>
          <w:rFonts w:ascii="Consolas" w:hAnsi="Consolas"/>
          <w:color w:val="1E1E1E"/>
          <w:sz w:val="18"/>
        </w:rPr>
        <w:br/>
        <w:t xml:space="preserve">    return Complex(a.r+b.r, a.i+b.i);</w:t>
      </w:r>
      <w:r>
        <w:rPr>
          <w:rFonts w:ascii="Consolas" w:hAnsi="Consolas"/>
          <w:color w:val="1E1E1E"/>
          <w:sz w:val="18"/>
        </w:rPr>
        <w:br/>
        <w:t>}</w:t>
      </w:r>
    </w:p>
    <w:p w14:paraId="64E7DE24" w14:textId="77777777" w:rsidR="00570D89" w:rsidRDefault="00000000">
      <w:pPr>
        <w:pStyle w:val="21"/>
      </w:pPr>
      <w:r>
        <w:rPr>
          <w:rFonts w:ascii="黑体" w:hAnsi="黑体"/>
        </w:rPr>
        <w:t xml:space="preserve">B5. </w:t>
      </w:r>
      <w:r>
        <w:rPr>
          <w:rFonts w:ascii="黑体" w:hAnsi="黑体"/>
        </w:rPr>
        <w:t>友元函数</w:t>
      </w:r>
    </w:p>
    <w:p w14:paraId="2E42097C" w14:textId="77777777" w:rsidR="00570D89" w:rsidRDefault="00000000">
      <w:pPr>
        <w:spacing w:before="80" w:after="80"/>
        <w:ind w:left="567"/>
        <w:rPr>
          <w:rFonts w:hint="eastAsia"/>
        </w:rPr>
      </w:pPr>
      <w:r>
        <w:rPr>
          <w:rFonts w:ascii="Consolas" w:hAnsi="Consolas"/>
          <w:color w:val="1E1E1E"/>
          <w:sz w:val="18"/>
        </w:rPr>
        <w:t>class Point {</w:t>
      </w:r>
      <w:r>
        <w:rPr>
          <w:rFonts w:ascii="Consolas" w:hAnsi="Consolas"/>
          <w:color w:val="1E1E1E"/>
          <w:sz w:val="18"/>
        </w:rPr>
        <w:br/>
        <w:t xml:space="preserve">    int x,y;</w:t>
      </w:r>
      <w:r>
        <w:rPr>
          <w:rFonts w:ascii="Consolas" w:hAnsi="Consolas"/>
          <w:color w:val="1E1E1E"/>
          <w:sz w:val="18"/>
        </w:rPr>
        <w:br/>
        <w:t>public:</w:t>
      </w:r>
      <w:r>
        <w:rPr>
          <w:rFonts w:ascii="Consolas" w:hAnsi="Consolas"/>
          <w:color w:val="1E1E1E"/>
          <w:sz w:val="18"/>
        </w:rPr>
        <w:br/>
        <w:t xml:space="preserve">    Point(int xx=0,int yy=0):x(xx),y(yy){}</w:t>
      </w:r>
      <w:r>
        <w:rPr>
          <w:rFonts w:ascii="Consolas" w:hAnsi="Consolas"/>
          <w:color w:val="1E1E1E"/>
          <w:sz w:val="18"/>
        </w:rPr>
        <w:br/>
        <w:t xml:space="preserve">    friend double dist(Point&amp; a, Point&amp; b);</w:t>
      </w:r>
      <w:r>
        <w:rPr>
          <w:rFonts w:ascii="Consolas" w:hAnsi="Consolas"/>
          <w:color w:val="1E1E1E"/>
          <w:sz w:val="18"/>
        </w:rPr>
        <w:br/>
        <w:t>};</w:t>
      </w:r>
      <w:r>
        <w:rPr>
          <w:rFonts w:ascii="Consolas" w:hAnsi="Consolas"/>
          <w:color w:val="1E1E1E"/>
          <w:sz w:val="18"/>
        </w:rPr>
        <w:br/>
        <w:t>double dist(Point&amp; a, Point&amp; b) {</w:t>
      </w:r>
      <w:r>
        <w:rPr>
          <w:rFonts w:ascii="Consolas" w:hAnsi="Consolas"/>
          <w:color w:val="1E1E1E"/>
          <w:sz w:val="18"/>
        </w:rPr>
        <w:br/>
        <w:t xml:space="preserve">    double dx=a.x-b.x, dy=a.y-b.y;</w:t>
      </w:r>
      <w:r>
        <w:rPr>
          <w:rFonts w:ascii="Consolas" w:hAnsi="Consolas"/>
          <w:color w:val="1E1E1E"/>
          <w:sz w:val="18"/>
        </w:rPr>
        <w:br/>
        <w:t xml:space="preserve">    return sqrt(dx*dx+dy*dy);</w:t>
      </w:r>
      <w:r>
        <w:rPr>
          <w:rFonts w:ascii="Consolas" w:hAnsi="Consolas"/>
          <w:color w:val="1E1E1E"/>
          <w:sz w:val="18"/>
        </w:rPr>
        <w:br/>
        <w:t>}</w:t>
      </w:r>
    </w:p>
    <w:p w14:paraId="3672A966" w14:textId="77777777" w:rsidR="00570D89" w:rsidRDefault="00000000">
      <w:pPr>
        <w:pStyle w:val="1"/>
        <w:rPr>
          <w:lang w:eastAsia="zh-CN"/>
        </w:rPr>
      </w:pPr>
      <w:r>
        <w:rPr>
          <w:rFonts w:ascii="黑体" w:hAnsi="黑体"/>
          <w:lang w:eastAsia="zh-CN"/>
        </w:rPr>
        <w:t>附录</w:t>
      </w:r>
      <w:r>
        <w:rPr>
          <w:rFonts w:ascii="黑体" w:hAnsi="黑体"/>
          <w:lang w:eastAsia="zh-CN"/>
        </w:rPr>
        <w:t>C</w:t>
      </w:r>
      <w:r>
        <w:rPr>
          <w:rFonts w:ascii="黑体" w:hAnsi="黑体"/>
          <w:lang w:eastAsia="zh-CN"/>
        </w:rPr>
        <w:t>：简答题答题模板</w:t>
      </w:r>
    </w:p>
    <w:p w14:paraId="67D96F3D" w14:textId="77777777" w:rsidR="00570D89" w:rsidRDefault="00000000">
      <w:pPr>
        <w:spacing w:after="120"/>
        <w:rPr>
          <w:rFonts w:hint="eastAsia"/>
          <w:lang w:eastAsia="zh-CN"/>
        </w:rPr>
      </w:pPr>
      <w:r>
        <w:rPr>
          <w:b/>
          <w:color w:val="0070C0"/>
          <w:lang w:eastAsia="zh-CN"/>
        </w:rPr>
        <w:t>Q: 什么是多态性？</w:t>
      </w:r>
    </w:p>
    <w:p w14:paraId="1B8D786A" w14:textId="77777777" w:rsidR="00570D89" w:rsidRDefault="00000000">
      <w:pPr>
        <w:spacing w:after="120"/>
        <w:ind w:firstLine="420"/>
        <w:rPr>
          <w:rFonts w:hint="eastAsia"/>
          <w:lang w:eastAsia="zh-CN"/>
        </w:rPr>
      </w:pPr>
      <w:r>
        <w:rPr>
          <w:lang w:eastAsia="zh-CN"/>
        </w:rPr>
        <w:t>A: 多态性是指发出同样的消息被不同类型的对象接收时可能导致完全不同的行为，概括为"一个接口，多种状态"。分为四种：重载多态（函数/运算符重载）、强制多态（类型转换）、包含多态（继承+虚函数）、参数多态（模板）。</w:t>
      </w:r>
    </w:p>
    <w:p w14:paraId="1D513AA6" w14:textId="77777777" w:rsidR="00570D89" w:rsidRDefault="00570D89">
      <w:pPr>
        <w:spacing w:after="120"/>
        <w:rPr>
          <w:rFonts w:hint="eastAsia"/>
          <w:lang w:eastAsia="zh-CN"/>
        </w:rPr>
      </w:pPr>
    </w:p>
    <w:p w14:paraId="5043B85D" w14:textId="77777777" w:rsidR="00570D89" w:rsidRDefault="00000000">
      <w:pPr>
        <w:spacing w:after="120"/>
        <w:rPr>
          <w:rFonts w:hint="eastAsia"/>
          <w:lang w:eastAsia="zh-CN"/>
        </w:rPr>
      </w:pPr>
      <w:r>
        <w:rPr>
          <w:b/>
          <w:color w:val="0070C0"/>
          <w:lang w:eastAsia="zh-CN"/>
        </w:rPr>
        <w:t>Q: 实现动态多态需要哪些条件？</w:t>
      </w:r>
    </w:p>
    <w:p w14:paraId="51049B41" w14:textId="77777777" w:rsidR="00570D89" w:rsidRDefault="00000000">
      <w:pPr>
        <w:spacing w:after="120"/>
        <w:ind w:firstLine="420"/>
        <w:rPr>
          <w:rFonts w:hint="eastAsia"/>
          <w:lang w:eastAsia="zh-CN"/>
        </w:rPr>
      </w:pPr>
      <w:r>
        <w:rPr>
          <w:lang w:eastAsia="zh-CN"/>
        </w:rPr>
        <w:t>A: 三个条件：(1)将需要动态关联的行为定义</w:t>
      </w:r>
      <w:proofErr w:type="gramStart"/>
      <w:r>
        <w:rPr>
          <w:lang w:eastAsia="zh-CN"/>
        </w:rPr>
        <w:t>为基类的</w:t>
      </w:r>
      <w:proofErr w:type="gramEnd"/>
      <w:r>
        <w:rPr>
          <w:lang w:eastAsia="zh-CN"/>
        </w:rPr>
        <w:t>public虚函数 (2)类之间存在is-a关系（公有继承）(3)</w:t>
      </w:r>
      <w:proofErr w:type="gramStart"/>
      <w:r>
        <w:rPr>
          <w:lang w:eastAsia="zh-CN"/>
        </w:rPr>
        <w:t>用基类</w:t>
      </w:r>
      <w:proofErr w:type="gramEnd"/>
      <w:r>
        <w:rPr>
          <w:lang w:eastAsia="zh-CN"/>
        </w:rPr>
        <w:t>指针指向派生类对象，并通过该指针调用虚函数。</w:t>
      </w:r>
    </w:p>
    <w:p w14:paraId="38C4F3CA" w14:textId="77777777" w:rsidR="00570D89" w:rsidRDefault="00570D89">
      <w:pPr>
        <w:spacing w:after="120"/>
        <w:rPr>
          <w:rFonts w:hint="eastAsia"/>
          <w:lang w:eastAsia="zh-CN"/>
        </w:rPr>
      </w:pPr>
    </w:p>
    <w:p w14:paraId="76C96ACA" w14:textId="77777777" w:rsidR="00570D89" w:rsidRDefault="00000000">
      <w:pPr>
        <w:spacing w:after="120"/>
        <w:rPr>
          <w:rFonts w:hint="eastAsia"/>
          <w:lang w:eastAsia="zh-CN"/>
        </w:rPr>
      </w:pPr>
      <w:r>
        <w:rPr>
          <w:b/>
          <w:color w:val="0070C0"/>
          <w:lang w:eastAsia="zh-CN"/>
        </w:rPr>
        <w:t>Q: 派生类构造函数的调用顺序？</w:t>
      </w:r>
    </w:p>
    <w:p w14:paraId="2812C27E" w14:textId="77777777" w:rsidR="00570D89" w:rsidRDefault="00000000">
      <w:pPr>
        <w:spacing w:after="120"/>
        <w:ind w:firstLine="420"/>
        <w:rPr>
          <w:rFonts w:hint="eastAsia"/>
          <w:lang w:eastAsia="zh-CN"/>
        </w:rPr>
      </w:pPr>
      <w:r>
        <w:rPr>
          <w:lang w:eastAsia="zh-CN"/>
        </w:rPr>
        <w:t>A: 先祖先（基类），再客人（内嵌对象），后自己（派生类）。</w:t>
      </w:r>
      <w:proofErr w:type="gramStart"/>
      <w:r>
        <w:rPr>
          <w:lang w:eastAsia="zh-CN"/>
        </w:rPr>
        <w:t>析构顺序</w:t>
      </w:r>
      <w:proofErr w:type="gramEnd"/>
      <w:r>
        <w:rPr>
          <w:lang w:eastAsia="zh-CN"/>
        </w:rPr>
        <w:t>完全相反。</w:t>
      </w:r>
    </w:p>
    <w:p w14:paraId="72BC2008" w14:textId="77777777" w:rsidR="00570D89" w:rsidRDefault="00570D89">
      <w:pPr>
        <w:spacing w:after="120"/>
        <w:rPr>
          <w:rFonts w:hint="eastAsia"/>
          <w:lang w:eastAsia="zh-CN"/>
        </w:rPr>
      </w:pPr>
    </w:p>
    <w:p w14:paraId="3625BEF4" w14:textId="77777777" w:rsidR="00570D89" w:rsidRDefault="00000000">
      <w:pPr>
        <w:spacing w:after="120"/>
        <w:rPr>
          <w:rFonts w:hint="eastAsia"/>
          <w:lang w:eastAsia="zh-CN"/>
        </w:rPr>
      </w:pPr>
      <w:r>
        <w:rPr>
          <w:b/>
          <w:color w:val="0070C0"/>
          <w:lang w:eastAsia="zh-CN"/>
        </w:rPr>
        <w:t>Q: 运算符重载的规则有哪些？</w:t>
      </w:r>
    </w:p>
    <w:p w14:paraId="611B6DC8" w14:textId="77777777" w:rsidR="00570D89" w:rsidRDefault="00000000">
      <w:pPr>
        <w:spacing w:after="120"/>
        <w:ind w:firstLine="420"/>
        <w:rPr>
          <w:rFonts w:hint="eastAsia"/>
          <w:lang w:eastAsia="zh-CN"/>
        </w:rPr>
      </w:pPr>
      <w:r>
        <w:rPr>
          <w:lang w:eastAsia="zh-CN"/>
        </w:rPr>
        <w:t xml:space="preserve">A: (1)不能重载. </w:t>
      </w:r>
      <w:proofErr w:type="gramStart"/>
      <w:r>
        <w:rPr>
          <w:lang w:eastAsia="zh-CN"/>
        </w:rPr>
        <w:t>.*</w:t>
      </w:r>
      <w:proofErr w:type="gramEnd"/>
      <w:r>
        <w:rPr>
          <w:lang w:eastAsia="zh-CN"/>
        </w:rPr>
        <w:t xml:space="preserve"> :</w:t>
      </w:r>
      <w:proofErr w:type="gramStart"/>
      <w:r>
        <w:rPr>
          <w:lang w:eastAsia="zh-CN"/>
        </w:rPr>
        <w:t>: ?</w:t>
      </w:r>
      <w:proofErr w:type="gramEnd"/>
      <w:r>
        <w:rPr>
          <w:lang w:eastAsia="zh-CN"/>
        </w:rPr>
        <w:t>: (</w:t>
      </w:r>
      <w:proofErr w:type="gramStart"/>
      <w:r>
        <w:rPr>
          <w:lang w:eastAsia="zh-CN"/>
        </w:rPr>
        <w:t>2)不能发明新运算符</w:t>
      </w:r>
      <w:proofErr w:type="gramEnd"/>
      <w:r>
        <w:rPr>
          <w:lang w:eastAsia="zh-CN"/>
        </w:rPr>
        <w:t xml:space="preserve"> (</w:t>
      </w:r>
      <w:proofErr w:type="gramStart"/>
      <w:r>
        <w:rPr>
          <w:lang w:eastAsia="zh-CN"/>
        </w:rPr>
        <w:t>3)不改变优先级和结合性</w:t>
      </w:r>
      <w:proofErr w:type="gramEnd"/>
      <w:r>
        <w:rPr>
          <w:lang w:eastAsia="zh-CN"/>
        </w:rPr>
        <w:t xml:space="preserve"> (</w:t>
      </w:r>
      <w:proofErr w:type="gramStart"/>
      <w:r>
        <w:rPr>
          <w:lang w:eastAsia="zh-CN"/>
        </w:rPr>
        <w:t>4)不改变操作数个数</w:t>
      </w:r>
      <w:proofErr w:type="gramEnd"/>
      <w:r>
        <w:rPr>
          <w:lang w:eastAsia="zh-CN"/>
        </w:rPr>
        <w:t xml:space="preserve"> (</w:t>
      </w:r>
      <w:proofErr w:type="gramStart"/>
      <w:r>
        <w:rPr>
          <w:lang w:eastAsia="zh-CN"/>
        </w:rPr>
        <w:t>5)至少一个操作数是自定义类型</w:t>
      </w:r>
      <w:proofErr w:type="gramEnd"/>
      <w:r>
        <w:rPr>
          <w:lang w:eastAsia="zh-CN"/>
        </w:rPr>
        <w:t>。</w:t>
      </w:r>
    </w:p>
    <w:p w14:paraId="744F7502" w14:textId="77777777" w:rsidR="00570D89" w:rsidRDefault="00570D89">
      <w:pPr>
        <w:spacing w:after="120"/>
        <w:rPr>
          <w:rFonts w:hint="eastAsia"/>
          <w:lang w:eastAsia="zh-CN"/>
        </w:rPr>
      </w:pPr>
    </w:p>
    <w:p w14:paraId="2748C863" w14:textId="77777777" w:rsidR="00570D89" w:rsidRDefault="00000000">
      <w:pPr>
        <w:spacing w:after="120"/>
        <w:rPr>
          <w:rFonts w:hint="eastAsia"/>
          <w:lang w:eastAsia="zh-CN"/>
        </w:rPr>
      </w:pPr>
      <w:r>
        <w:rPr>
          <w:b/>
          <w:color w:val="0070C0"/>
          <w:lang w:eastAsia="zh-CN"/>
        </w:rPr>
        <w:t>Q: 什么是抽象类？有什么特点？</w:t>
      </w:r>
    </w:p>
    <w:p w14:paraId="2E3C3EC7" w14:textId="77777777" w:rsidR="00570D89" w:rsidRDefault="00000000">
      <w:pPr>
        <w:spacing w:after="120"/>
        <w:ind w:firstLine="420"/>
        <w:rPr>
          <w:rFonts w:hint="eastAsia"/>
          <w:lang w:eastAsia="zh-CN"/>
        </w:rPr>
      </w:pPr>
      <w:r>
        <w:rPr>
          <w:lang w:eastAsia="zh-CN"/>
        </w:rPr>
        <w:t>A: 包含至少</w:t>
      </w:r>
      <w:proofErr w:type="gramStart"/>
      <w:r>
        <w:rPr>
          <w:lang w:eastAsia="zh-CN"/>
        </w:rPr>
        <w:t>一个纯虚函数</w:t>
      </w:r>
      <w:proofErr w:type="gramEnd"/>
      <w:r>
        <w:rPr>
          <w:lang w:eastAsia="zh-CN"/>
        </w:rPr>
        <w:t>的类。特点：(1)只能作基类，不能创建对象 (2)可声明指针和引用 (3)派生</w:t>
      </w:r>
      <w:proofErr w:type="gramStart"/>
      <w:r>
        <w:rPr>
          <w:lang w:eastAsia="zh-CN"/>
        </w:rPr>
        <w:t>类实现所有纯虚</w:t>
      </w:r>
      <w:proofErr w:type="gramEnd"/>
      <w:r>
        <w:rPr>
          <w:lang w:eastAsia="zh-CN"/>
        </w:rPr>
        <w:t>函数后才能实例化 (4)</w:t>
      </w:r>
      <w:proofErr w:type="gramStart"/>
      <w:r>
        <w:rPr>
          <w:lang w:eastAsia="zh-CN"/>
        </w:rPr>
        <w:t>为类族提供</w:t>
      </w:r>
      <w:proofErr w:type="gramEnd"/>
      <w:r>
        <w:rPr>
          <w:lang w:eastAsia="zh-CN"/>
        </w:rPr>
        <w:t>统一接口。</w:t>
      </w:r>
    </w:p>
    <w:sectPr w:rsidR="00570D89" w:rsidSect="00034616">
      <w:pgSz w:w="12240" w:h="15840"/>
      <w:pgMar w:top="1417" w:right="1587"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BE99E" w14:textId="77777777" w:rsidR="0096064B" w:rsidRDefault="0096064B" w:rsidP="005F3B7A">
      <w:pPr>
        <w:spacing w:after="0" w:line="240" w:lineRule="auto"/>
        <w:rPr>
          <w:rFonts w:hint="eastAsia"/>
        </w:rPr>
      </w:pPr>
      <w:r>
        <w:separator/>
      </w:r>
    </w:p>
  </w:endnote>
  <w:endnote w:type="continuationSeparator" w:id="0">
    <w:p w14:paraId="1560C656" w14:textId="77777777" w:rsidR="0096064B" w:rsidRDefault="0096064B" w:rsidP="005F3B7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E18C6" w14:textId="77777777" w:rsidR="0096064B" w:rsidRDefault="0096064B" w:rsidP="005F3B7A">
      <w:pPr>
        <w:spacing w:after="0" w:line="240" w:lineRule="auto"/>
        <w:rPr>
          <w:rFonts w:hint="eastAsia"/>
        </w:rPr>
      </w:pPr>
      <w:r>
        <w:separator/>
      </w:r>
    </w:p>
  </w:footnote>
  <w:footnote w:type="continuationSeparator" w:id="0">
    <w:p w14:paraId="2CD213F6" w14:textId="77777777" w:rsidR="0096064B" w:rsidRDefault="0096064B" w:rsidP="005F3B7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9069280">
    <w:abstractNumId w:val="8"/>
  </w:num>
  <w:num w:numId="2" w16cid:durableId="1288197226">
    <w:abstractNumId w:val="6"/>
  </w:num>
  <w:num w:numId="3" w16cid:durableId="417992023">
    <w:abstractNumId w:val="5"/>
  </w:num>
  <w:num w:numId="4" w16cid:durableId="780607138">
    <w:abstractNumId w:val="4"/>
  </w:num>
  <w:num w:numId="5" w16cid:durableId="543835205">
    <w:abstractNumId w:val="7"/>
  </w:num>
  <w:num w:numId="6" w16cid:durableId="319846261">
    <w:abstractNumId w:val="3"/>
  </w:num>
  <w:num w:numId="7" w16cid:durableId="1809325114">
    <w:abstractNumId w:val="2"/>
  </w:num>
  <w:num w:numId="8" w16cid:durableId="1065681808">
    <w:abstractNumId w:val="1"/>
  </w:num>
  <w:num w:numId="9" w16cid:durableId="2113165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6376"/>
    <w:rsid w:val="00570D89"/>
    <w:rsid w:val="005F3B7A"/>
    <w:rsid w:val="00837C41"/>
    <w:rsid w:val="0096064B"/>
    <w:rsid w:val="00AA1D8D"/>
    <w:rsid w:val="00B47730"/>
    <w:rsid w:val="00BA729A"/>
    <w:rsid w:val="00CB0664"/>
    <w:rsid w:val="00E33A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8856FE"/>
  <w14:defaultImageDpi w14:val="300"/>
  <w15:docId w15:val="{D1456802-BC7D-496F-8908-1FC2EC279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21</Pages>
  <Words>6474</Words>
  <Characters>8546</Characters>
  <Application>Microsoft Office Word</Application>
  <DocSecurity>0</DocSecurity>
  <Lines>406</Lines>
  <Paragraphs>429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坤鹏 赵</cp:lastModifiedBy>
  <cp:revision>3</cp:revision>
  <dcterms:created xsi:type="dcterms:W3CDTF">2013-12-23T23:15:00Z</dcterms:created>
  <dcterms:modified xsi:type="dcterms:W3CDTF">2026-06-02T11:25:00Z</dcterms:modified>
  <cp:category/>
</cp:coreProperties>
</file>